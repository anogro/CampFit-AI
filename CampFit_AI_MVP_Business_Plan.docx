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BB037" w14:textId="77777777" w:rsidR="006E48DF" w:rsidRDefault="006E48DF"/>
    <w:p w14:paraId="3B741D2D" w14:textId="77777777" w:rsidR="006E48DF" w:rsidRDefault="006E48DF"/>
    <w:p w14:paraId="7090101A" w14:textId="77777777" w:rsidR="006E48DF" w:rsidRDefault="006E48DF"/>
    <w:p w14:paraId="61C69D98" w14:textId="77777777" w:rsidR="006E48DF" w:rsidRDefault="00000000">
      <w:pPr>
        <w:pStyle w:val="CoverTitle"/>
        <w:rPr>
          <w:lang w:eastAsia="ko-KR"/>
        </w:rPr>
      </w:pPr>
      <w:proofErr w:type="spellStart"/>
      <w:r>
        <w:rPr>
          <w:rFonts w:cs="NanumGothic"/>
          <w:sz w:val="56"/>
          <w:lang w:eastAsia="ko-KR"/>
        </w:rPr>
        <w:t>우리아이</w:t>
      </w:r>
      <w:proofErr w:type="spellEnd"/>
      <w:r>
        <w:rPr>
          <w:rFonts w:cs="NanumGothic"/>
          <w:sz w:val="56"/>
          <w:lang w:eastAsia="ko-KR"/>
        </w:rPr>
        <w:t xml:space="preserve"> </w:t>
      </w:r>
      <w:proofErr w:type="spellStart"/>
      <w:r>
        <w:rPr>
          <w:rFonts w:cs="NanumGothic"/>
          <w:sz w:val="56"/>
          <w:lang w:eastAsia="ko-KR"/>
        </w:rPr>
        <w:t>캠프핏</w:t>
      </w:r>
      <w:proofErr w:type="spellEnd"/>
      <w:r>
        <w:rPr>
          <w:rFonts w:cs="NanumGothic"/>
          <w:sz w:val="56"/>
          <w:lang w:eastAsia="ko-KR"/>
        </w:rPr>
        <w:t xml:space="preserve"> AI</w:t>
      </w:r>
    </w:p>
    <w:p w14:paraId="1B98BCA4" w14:textId="77777777" w:rsidR="006E48DF" w:rsidRDefault="00000000">
      <w:pPr>
        <w:pStyle w:val="CoverSubtitle"/>
        <w:rPr>
          <w:lang w:eastAsia="ko-KR"/>
        </w:rPr>
      </w:pPr>
      <w:r>
        <w:rPr>
          <w:rFonts w:cs="NanumGothic"/>
          <w:lang w:eastAsia="ko-KR"/>
        </w:rPr>
        <w:t>아이 성향과 캠프 영어 적응도 기반 해외캠프 난이도 매칭 엔진</w:t>
      </w:r>
    </w:p>
    <w:p w14:paraId="4D89B30C" w14:textId="77777777" w:rsidR="006E48DF" w:rsidRDefault="00000000">
      <w:pPr>
        <w:jc w:val="center"/>
        <w:rPr>
          <w:lang w:eastAsia="ko-KR"/>
        </w:rPr>
      </w:pPr>
      <w:proofErr w:type="spellStart"/>
      <w:r>
        <w:rPr>
          <w:rFonts w:cs="NanumGothic"/>
          <w:b/>
          <w:color w:val="1F4E79"/>
          <w:sz w:val="24"/>
          <w:lang w:eastAsia="ko-KR"/>
        </w:rPr>
        <w:t>리부트</w:t>
      </w:r>
      <w:proofErr w:type="spellEnd"/>
      <w:r>
        <w:rPr>
          <w:rFonts w:cs="NanumGothic"/>
          <w:b/>
          <w:color w:val="1F4E79"/>
          <w:sz w:val="24"/>
          <w:lang w:eastAsia="ko-KR"/>
        </w:rPr>
        <w:t xml:space="preserve"> AI 활용대회 제출용 MVP 사업계획서</w:t>
      </w:r>
    </w:p>
    <w:tbl>
      <w:tblPr>
        <w:tblW w:w="5000" w:type="pct"/>
        <w:jc w:val="center"/>
        <w:tblBorders>
          <w:top w:val="single" w:sz="6" w:space="0" w:color="9BC7E8"/>
          <w:left w:val="single" w:sz="6" w:space="0" w:color="9BC7E8"/>
          <w:bottom w:val="single" w:sz="6" w:space="0" w:color="9BC7E8"/>
          <w:right w:val="single" w:sz="6" w:space="0" w:color="9BC7E8"/>
          <w:insideH w:val="single" w:sz="6" w:space="0" w:color="9BC7E8"/>
          <w:insideV w:val="single" w:sz="6" w:space="0" w:color="9BC7E8"/>
        </w:tblBorders>
        <w:tblLook w:val="04A0" w:firstRow="1" w:lastRow="0" w:firstColumn="1" w:lastColumn="0" w:noHBand="0" w:noVBand="1"/>
      </w:tblPr>
      <w:tblGrid>
        <w:gridCol w:w="10526"/>
      </w:tblGrid>
      <w:tr w:rsidR="006E48DF" w14:paraId="3193D175" w14:textId="77777777">
        <w:trPr>
          <w:jc w:val="center"/>
        </w:trPr>
        <w:tc>
          <w:tcPr>
            <w:tcW w:w="10166" w:type="dxa"/>
            <w:shd w:val="clear" w:color="auto" w:fill="F2F7F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6A6BA89" w14:textId="77777777" w:rsidR="006E48DF" w:rsidRDefault="00000000">
            <w:pPr>
              <w:spacing w:after="100"/>
              <w:rPr>
                <w:lang w:eastAsia="ko-KR"/>
              </w:rPr>
            </w:pPr>
            <w:r>
              <w:rPr>
                <w:rFonts w:cs="NanumGothic"/>
                <w:b/>
                <w:color w:val="12365A"/>
                <w:sz w:val="21"/>
                <w:lang w:eastAsia="ko-KR"/>
              </w:rPr>
              <w:t>프로젝트명 변경 의도</w:t>
            </w:r>
          </w:p>
          <w:p w14:paraId="354EF82E" w14:textId="77777777" w:rsidR="006E48DF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cs="NanumGothic"/>
                <w:color w:val="222F3E"/>
                <w:sz w:val="19"/>
                <w:lang w:eastAsia="ko-KR"/>
              </w:rPr>
              <w:t xml:space="preserve">기존 </w:t>
            </w:r>
            <w:proofErr w:type="spellStart"/>
            <w:r>
              <w:rPr>
                <w:rFonts w:cs="NanumGothic"/>
                <w:color w:val="222F3E"/>
                <w:sz w:val="19"/>
                <w:lang w:eastAsia="ko-KR"/>
              </w:rPr>
              <w:t>ParentFit</w:t>
            </w:r>
            <w:proofErr w:type="spellEnd"/>
            <w:r>
              <w:rPr>
                <w:rFonts w:cs="NanumGothic"/>
                <w:color w:val="222F3E"/>
                <w:sz w:val="19"/>
                <w:lang w:eastAsia="ko-KR"/>
              </w:rPr>
              <w:t xml:space="preserve"> AI는 부모 맞춤형 서비스처럼 들릴 수 있다. 본 프로젝트의 실제 목표는 “우리 아이에게 맞는 해외캠프를 찾는 것”이므로, 사용자가 듣는 즉시 기능을 이해할 수 있는 이름인 “</w:t>
            </w:r>
            <w:proofErr w:type="spellStart"/>
            <w:r>
              <w:rPr>
                <w:rFonts w:cs="NanumGothic"/>
                <w:color w:val="222F3E"/>
                <w:sz w:val="19"/>
                <w:lang w:eastAsia="ko-KR"/>
              </w:rPr>
              <w:t>우리아이</w:t>
            </w:r>
            <w:proofErr w:type="spellEnd"/>
            <w:r>
              <w:rPr>
                <w:rFonts w:cs="NanumGothic"/>
                <w:color w:val="222F3E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cs="NanumGothic"/>
                <w:color w:val="222F3E"/>
                <w:sz w:val="19"/>
                <w:lang w:eastAsia="ko-KR"/>
              </w:rPr>
              <w:t>캠프핏</w:t>
            </w:r>
            <w:proofErr w:type="spellEnd"/>
            <w:r>
              <w:rPr>
                <w:rFonts w:cs="NanumGothic"/>
                <w:color w:val="222F3E"/>
                <w:sz w:val="19"/>
                <w:lang w:eastAsia="ko-KR"/>
              </w:rPr>
              <w:t xml:space="preserve"> AI”로 재정의한다.</w:t>
            </w:r>
          </w:p>
        </w:tc>
      </w:tr>
    </w:tbl>
    <w:p w14:paraId="0ED739B1" w14:textId="77777777" w:rsidR="006E48DF" w:rsidRDefault="006E48DF">
      <w:pPr>
        <w:spacing w:after="60"/>
        <w:rPr>
          <w:lang w:eastAsia="ko-KR"/>
        </w:rPr>
      </w:pPr>
    </w:p>
    <w:p w14:paraId="71CCFA03" w14:textId="77777777" w:rsidR="006E48DF" w:rsidRDefault="00000000">
      <w:pPr>
        <w:jc w:val="center"/>
        <w:rPr>
          <w:lang w:eastAsia="ko-KR"/>
        </w:rPr>
      </w:pPr>
      <w:r>
        <w:rPr>
          <w:rFonts w:cs="NanumGothic"/>
          <w:b/>
          <w:color w:val="1F4E79"/>
          <w:sz w:val="22"/>
          <w:lang w:eastAsia="ko-KR"/>
        </w:rPr>
        <w:t>핵심 문장</w:t>
      </w:r>
    </w:p>
    <w:p w14:paraId="5FA04690" w14:textId="77777777" w:rsidR="006E48DF" w:rsidRDefault="00000000">
      <w:pPr>
        <w:jc w:val="center"/>
        <w:rPr>
          <w:lang w:eastAsia="ko-KR"/>
        </w:rPr>
      </w:pPr>
      <w:r>
        <w:rPr>
          <w:rFonts w:cs="NanumGothic"/>
          <w:b/>
          <w:color w:val="2D2D2D"/>
          <w:sz w:val="24"/>
          <w:lang w:eastAsia="ko-KR"/>
        </w:rPr>
        <w:t>“상품을 많이 보여주는 서비스가 아니라, 우리 아이에게 맞는 캠프 난이도와 필요한 완충장치를 찾아주는 AI 상담형 매칭 시스템”</w:t>
      </w:r>
    </w:p>
    <w:p w14:paraId="22BFFDB9" w14:textId="77777777" w:rsidR="006E48D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0C689A1" w14:textId="77777777" w:rsidR="006E48DF" w:rsidRDefault="00000000">
      <w:pPr>
        <w:pStyle w:val="1"/>
      </w:pPr>
      <w:r>
        <w:rPr>
          <w:rFonts w:ascii="NanumGothic" w:eastAsia="NanumGothic" w:hAnsi="NanumGothic" w:cs="NanumGothic"/>
        </w:rPr>
        <w:lastRenderedPageBreak/>
        <w:t>1. Executive Summary</w:t>
      </w:r>
    </w:p>
    <w:tbl>
      <w:tblPr>
        <w:tblW w:w="5000" w:type="pct"/>
        <w:jc w:val="center"/>
        <w:tblBorders>
          <w:top w:val="single" w:sz="6" w:space="0" w:color="9BC7E8"/>
          <w:left w:val="single" w:sz="6" w:space="0" w:color="9BC7E8"/>
          <w:bottom w:val="single" w:sz="6" w:space="0" w:color="9BC7E8"/>
          <w:right w:val="single" w:sz="6" w:space="0" w:color="9BC7E8"/>
          <w:insideH w:val="single" w:sz="6" w:space="0" w:color="9BC7E8"/>
          <w:insideV w:val="single" w:sz="6" w:space="0" w:color="9BC7E8"/>
        </w:tblBorders>
        <w:tblLook w:val="04A0" w:firstRow="1" w:lastRow="0" w:firstColumn="1" w:lastColumn="0" w:noHBand="0" w:noVBand="1"/>
      </w:tblPr>
      <w:tblGrid>
        <w:gridCol w:w="10526"/>
      </w:tblGrid>
      <w:tr w:rsidR="006E48DF" w14:paraId="5154E497" w14:textId="77777777">
        <w:trPr>
          <w:jc w:val="center"/>
        </w:trPr>
        <w:tc>
          <w:tcPr>
            <w:tcW w:w="10166" w:type="dxa"/>
            <w:shd w:val="clear" w:color="auto" w:fill="EEF6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B9ABECD" w14:textId="77777777" w:rsidR="006E48DF" w:rsidRDefault="00000000">
            <w:pPr>
              <w:spacing w:after="100"/>
              <w:rPr>
                <w:lang w:eastAsia="ko-KR"/>
              </w:rPr>
            </w:pPr>
            <w:r>
              <w:rPr>
                <w:rFonts w:cs="NanumGothic"/>
                <w:b/>
                <w:color w:val="12365A"/>
                <w:sz w:val="21"/>
                <w:lang w:eastAsia="ko-KR"/>
              </w:rPr>
              <w:t>한 줄 정의</w:t>
            </w:r>
          </w:p>
          <w:p w14:paraId="0A96AC19" w14:textId="77777777" w:rsidR="006E48DF" w:rsidRDefault="00000000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NanumGothic"/>
                <w:color w:val="222F3E"/>
                <w:sz w:val="19"/>
                <w:lang w:eastAsia="ko-KR"/>
              </w:rPr>
              <w:t>우리아이</w:t>
            </w:r>
            <w:proofErr w:type="spellEnd"/>
            <w:r>
              <w:rPr>
                <w:rFonts w:cs="NanumGothic"/>
                <w:color w:val="222F3E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cs="NanumGothic"/>
                <w:color w:val="222F3E"/>
                <w:sz w:val="19"/>
                <w:lang w:eastAsia="ko-KR"/>
              </w:rPr>
              <w:t>캠프핏</w:t>
            </w:r>
            <w:proofErr w:type="spellEnd"/>
            <w:r>
              <w:rPr>
                <w:rFonts w:cs="NanumGothic"/>
                <w:color w:val="222F3E"/>
                <w:sz w:val="19"/>
                <w:lang w:eastAsia="ko-KR"/>
              </w:rPr>
              <w:t xml:space="preserve"> AI는 학부모의 자유서술 고민과 아이의 간단한 캠프 영어 적응도 체크를 분석하여, 해외캠프의 도전 강도와 완충장치를 비교하고 아이에게 맞는 캠프를 추천하는 AI 상담형 매칭 엔진이다.</w:t>
            </w:r>
          </w:p>
        </w:tc>
      </w:tr>
    </w:tbl>
    <w:p w14:paraId="40D266D2" w14:textId="77777777" w:rsidR="006E48DF" w:rsidRDefault="006E48DF">
      <w:pPr>
        <w:spacing w:after="60"/>
        <w:rPr>
          <w:lang w:eastAsia="ko-KR"/>
        </w:rPr>
      </w:pPr>
    </w:p>
    <w:p w14:paraId="62BF6AB1" w14:textId="77777777" w:rsidR="006E48DF" w:rsidRDefault="00000000">
      <w:pPr>
        <w:spacing w:after="80" w:line="264" w:lineRule="auto"/>
        <w:rPr>
          <w:lang w:eastAsia="ko-KR"/>
        </w:rPr>
      </w:pPr>
      <w:r>
        <w:rPr>
          <w:rFonts w:cs="NanumGothic"/>
          <w:lang w:eastAsia="ko-KR"/>
        </w:rPr>
        <w:t>본 MVP는 해외캠프 예약 플랫폼 전체를 만드는 프로젝트가 아니다. 핵심은 상담 전 단계에서 학부모의 복잡한 고민을 AI가 구조화하고, 아이에게 어떤 난이도의 캠프가 적절한지 판단할 수 있도록 돕는 것이다.</w:t>
      </w:r>
    </w:p>
    <w:p w14:paraId="646CF16C" w14:textId="77777777" w:rsidR="006E48DF" w:rsidRDefault="00000000">
      <w:pPr>
        <w:pStyle w:val="a0"/>
        <w:rPr>
          <w:lang w:eastAsia="ko-KR"/>
        </w:rPr>
      </w:pPr>
      <w:r>
        <w:rPr>
          <w:rFonts w:cs="NanumGothic"/>
          <w:lang w:eastAsia="ko-KR"/>
        </w:rPr>
        <w:t xml:space="preserve">학부모의 주관적 고민을 부모 목표, 아이 준비도, 불안 요소, 필요 지원으로 </w:t>
      </w:r>
      <w:proofErr w:type="spellStart"/>
      <w:r>
        <w:rPr>
          <w:rFonts w:cs="NanumGothic"/>
          <w:lang w:eastAsia="ko-KR"/>
        </w:rPr>
        <w:t>구조화한다</w:t>
      </w:r>
      <w:proofErr w:type="spellEnd"/>
      <w:r>
        <w:rPr>
          <w:rFonts w:cs="NanumGothic"/>
          <w:lang w:eastAsia="ko-KR"/>
        </w:rPr>
        <w:t>.</w:t>
      </w:r>
    </w:p>
    <w:p w14:paraId="4276B65E" w14:textId="77777777" w:rsidR="006E48DF" w:rsidRDefault="00000000">
      <w:pPr>
        <w:pStyle w:val="a0"/>
        <w:rPr>
          <w:lang w:eastAsia="ko-KR"/>
        </w:rPr>
      </w:pPr>
      <w:r>
        <w:rPr>
          <w:rFonts w:cs="NanumGothic"/>
          <w:lang w:eastAsia="ko-KR"/>
        </w:rPr>
        <w:t>정식 영어 레벨테스트가 아니라 캠프 적응 난이도 판단을 위한 3분 체크를 제공한다.</w:t>
      </w:r>
    </w:p>
    <w:p w14:paraId="5F3F10D5" w14:textId="77777777" w:rsidR="006E48DF" w:rsidRDefault="00000000">
      <w:pPr>
        <w:pStyle w:val="a0"/>
        <w:rPr>
          <w:lang w:eastAsia="ko-KR"/>
        </w:rPr>
      </w:pPr>
      <w:r>
        <w:rPr>
          <w:rFonts w:cs="NanumGothic"/>
          <w:lang w:eastAsia="ko-KR"/>
        </w:rPr>
        <w:t xml:space="preserve">캠프를 영어몰입도, 기숙 강도, 학업 강도 같은 도전 강도와 한국인 관리자, </w:t>
      </w:r>
      <w:proofErr w:type="spellStart"/>
      <w:r>
        <w:rPr>
          <w:rFonts w:cs="NanumGothic"/>
          <w:lang w:eastAsia="ko-KR"/>
        </w:rPr>
        <w:t>초급반</w:t>
      </w:r>
      <w:proofErr w:type="spellEnd"/>
      <w:r>
        <w:rPr>
          <w:rFonts w:cs="NanumGothic"/>
          <w:lang w:eastAsia="ko-KR"/>
        </w:rPr>
        <w:t>, 버디 시스템 같은 완충장치로 분석한다.</w:t>
      </w:r>
    </w:p>
    <w:p w14:paraId="1175AFAC" w14:textId="77777777" w:rsidR="006E48DF" w:rsidRDefault="00000000">
      <w:pPr>
        <w:pStyle w:val="a0"/>
      </w:pPr>
      <w:proofErr w:type="spellStart"/>
      <w:r>
        <w:rPr>
          <w:rFonts w:cs="NanumGothic"/>
        </w:rPr>
        <w:t>추천</w:t>
      </w:r>
      <w:proofErr w:type="spellEnd"/>
      <w:r>
        <w:rPr>
          <w:rFonts w:cs="NanumGothic"/>
        </w:rPr>
        <w:t xml:space="preserve"> </w:t>
      </w:r>
      <w:proofErr w:type="spellStart"/>
      <w:r>
        <w:rPr>
          <w:rFonts w:cs="NanumGothic"/>
        </w:rPr>
        <w:t>결과를</w:t>
      </w:r>
      <w:proofErr w:type="spellEnd"/>
      <w:r>
        <w:rPr>
          <w:rFonts w:cs="NanumGothic"/>
        </w:rPr>
        <w:t xml:space="preserve"> Comfort Fit, Stretch Fit, Overreach, Underchallenge로 분류해 설명 가능성을 높인다.</w:t>
      </w:r>
    </w:p>
    <w:p w14:paraId="6AE1095C" w14:textId="77777777" w:rsidR="006E48DF" w:rsidRDefault="00000000">
      <w:pPr>
        <w:pStyle w:val="a0"/>
        <w:rPr>
          <w:lang w:eastAsia="ko-KR"/>
        </w:rPr>
      </w:pPr>
      <w:r>
        <w:rPr>
          <w:rFonts w:cs="NanumGothic"/>
          <w:lang w:eastAsia="ko-KR"/>
        </w:rPr>
        <w:t>최종 결과는 Top 3 캠프 추천, 추천 이유, 주의점, 상담 전 확인 질문으로 제공한다.</w:t>
      </w:r>
    </w:p>
    <w:tbl>
      <w:tblPr>
        <w:tblW w:w="5000" w:type="pct"/>
        <w:jc w:val="center"/>
        <w:tblBorders>
          <w:top w:val="single" w:sz="6" w:space="0" w:color="C9D4E0"/>
          <w:left w:val="single" w:sz="6" w:space="0" w:color="C9D4E0"/>
          <w:bottom w:val="single" w:sz="6" w:space="0" w:color="C9D4E0"/>
          <w:right w:val="single" w:sz="6" w:space="0" w:color="C9D4E0"/>
          <w:insideH w:val="single" w:sz="6" w:space="0" w:color="C9D4E0"/>
          <w:insideV w:val="single" w:sz="6" w:space="0" w:color="C9D4E0"/>
        </w:tblBorders>
        <w:tblLook w:val="04A0" w:firstRow="1" w:lastRow="0" w:firstColumn="1" w:lastColumn="0" w:noHBand="0" w:noVBand="1"/>
      </w:tblPr>
      <w:tblGrid>
        <w:gridCol w:w="5183"/>
        <w:gridCol w:w="5183"/>
      </w:tblGrid>
      <w:tr w:rsidR="006E48DF" w14:paraId="572B626A" w14:textId="77777777">
        <w:trPr>
          <w:jc w:val="center"/>
        </w:trPr>
        <w:tc>
          <w:tcPr>
            <w:tcW w:w="508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31113F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b/>
                <w:color w:val="1F4E79"/>
                <w:sz w:val="18"/>
              </w:rPr>
              <w:t>핵심</w:t>
            </w:r>
            <w:proofErr w:type="spellEnd"/>
            <w:r>
              <w:rPr>
                <w:rFonts w:cs="NanumGothic"/>
                <w:b/>
                <w:color w:val="1F4E79"/>
                <w:sz w:val="18"/>
              </w:rPr>
              <w:t xml:space="preserve"> </w:t>
            </w:r>
            <w:proofErr w:type="spellStart"/>
            <w:r>
              <w:rPr>
                <w:rFonts w:cs="NanumGothic"/>
                <w:b/>
                <w:color w:val="1F4E79"/>
                <w:sz w:val="18"/>
              </w:rPr>
              <w:t>사용자</w:t>
            </w:r>
            <w:proofErr w:type="spellEnd"/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6F7D6C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8"/>
                <w:lang w:eastAsia="ko-KR"/>
              </w:rPr>
              <w:t>초등학생 자녀의 해외캠프를 고민하는 학부모</w:t>
            </w:r>
          </w:p>
        </w:tc>
      </w:tr>
      <w:tr w:rsidR="006E48DF" w14:paraId="3380D398" w14:textId="77777777">
        <w:trPr>
          <w:jc w:val="center"/>
        </w:trPr>
        <w:tc>
          <w:tcPr>
            <w:tcW w:w="508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6B4F9B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b/>
                <w:color w:val="1F4E79"/>
                <w:sz w:val="18"/>
              </w:rPr>
              <w:t>핵심</w:t>
            </w:r>
            <w:proofErr w:type="spellEnd"/>
            <w:r>
              <w:rPr>
                <w:rFonts w:cs="NanumGothic"/>
                <w:b/>
                <w:color w:val="1F4E79"/>
                <w:sz w:val="18"/>
              </w:rPr>
              <w:t xml:space="preserve"> </w:t>
            </w:r>
            <w:proofErr w:type="spellStart"/>
            <w:r>
              <w:rPr>
                <w:rFonts w:cs="NanumGothic"/>
                <w:b/>
                <w:color w:val="1F4E79"/>
                <w:sz w:val="18"/>
              </w:rPr>
              <w:t>문제</w:t>
            </w:r>
            <w:proofErr w:type="spellEnd"/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D9B1A5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8"/>
                <w:lang w:eastAsia="ko-KR"/>
              </w:rPr>
              <w:t>상품은 많지만 우리 아이에게 어느 정도 난이도의 캠프가 맞는지 판단하기 어려움</w:t>
            </w:r>
          </w:p>
        </w:tc>
      </w:tr>
      <w:tr w:rsidR="006E48DF" w14:paraId="67AEBBE4" w14:textId="77777777">
        <w:trPr>
          <w:jc w:val="center"/>
        </w:trPr>
        <w:tc>
          <w:tcPr>
            <w:tcW w:w="508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0424116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b/>
                <w:color w:val="1F4E79"/>
                <w:sz w:val="18"/>
              </w:rPr>
              <w:t>핵심</w:t>
            </w:r>
            <w:proofErr w:type="spellEnd"/>
            <w:r>
              <w:rPr>
                <w:rFonts w:cs="NanumGothic"/>
                <w:b/>
                <w:color w:val="1F4E79"/>
                <w:sz w:val="18"/>
              </w:rPr>
              <w:t xml:space="preserve"> </w:t>
            </w:r>
            <w:proofErr w:type="spellStart"/>
            <w:r>
              <w:rPr>
                <w:rFonts w:cs="NanumGothic"/>
                <w:b/>
                <w:color w:val="1F4E79"/>
                <w:sz w:val="18"/>
              </w:rPr>
              <w:t>솔루션</w:t>
            </w:r>
            <w:proofErr w:type="spellEnd"/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C7E526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8"/>
                <w:lang w:eastAsia="ko-KR"/>
              </w:rPr>
              <w:t>AI가 학부모 고민, 아이 적응도, 캠프 난이도, 완충장치를 함께 분석</w:t>
            </w:r>
          </w:p>
        </w:tc>
      </w:tr>
      <w:tr w:rsidR="006E48DF" w14:paraId="76FBB0CB" w14:textId="77777777">
        <w:trPr>
          <w:jc w:val="center"/>
        </w:trPr>
        <w:tc>
          <w:tcPr>
            <w:tcW w:w="5083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6B18E8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1F4E79"/>
                <w:sz w:val="18"/>
              </w:rPr>
              <w:t xml:space="preserve">MVP </w:t>
            </w:r>
            <w:proofErr w:type="spellStart"/>
            <w:r>
              <w:rPr>
                <w:rFonts w:cs="NanumGothic"/>
                <w:b/>
                <w:color w:val="1F4E79"/>
                <w:sz w:val="18"/>
              </w:rPr>
              <w:t>결과물</w:t>
            </w:r>
            <w:proofErr w:type="spellEnd"/>
          </w:p>
        </w:tc>
        <w:tc>
          <w:tcPr>
            <w:tcW w:w="508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A75884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8"/>
                <w:lang w:eastAsia="ko-KR"/>
              </w:rPr>
              <w:t>진단 입력 UI, 3분 체크, AI 꼬리질문, Top 3 추천 대시보드, 피드백 수집</w:t>
            </w:r>
          </w:p>
        </w:tc>
      </w:tr>
    </w:tbl>
    <w:p w14:paraId="30BA4AB7" w14:textId="77777777" w:rsidR="006E48DF" w:rsidRDefault="006E48DF">
      <w:pPr>
        <w:spacing w:after="40"/>
        <w:rPr>
          <w:lang w:eastAsia="ko-KR"/>
        </w:rPr>
      </w:pPr>
    </w:p>
    <w:p w14:paraId="75D128C4" w14:textId="77777777" w:rsidR="006E48DF" w:rsidRDefault="00000000">
      <w:pPr>
        <w:pStyle w:val="1"/>
        <w:rPr>
          <w:lang w:eastAsia="ko-KR"/>
        </w:rPr>
      </w:pPr>
      <w:r>
        <w:rPr>
          <w:rFonts w:ascii="NanumGothic" w:eastAsia="NanumGothic" w:hAnsi="NanumGothic" w:cs="NanumGothic"/>
          <w:lang w:eastAsia="ko-KR"/>
        </w:rPr>
        <w:t>2. 문제 정의</w:t>
      </w:r>
    </w:p>
    <w:p w14:paraId="7415E2AF" w14:textId="77777777" w:rsidR="006E48DF" w:rsidRDefault="00000000">
      <w:pPr>
        <w:pStyle w:val="21"/>
        <w:rPr>
          <w:lang w:eastAsia="ko-KR"/>
        </w:rPr>
      </w:pPr>
      <w:r>
        <w:rPr>
          <w:rFonts w:ascii="NanumGothic" w:eastAsia="NanumGothic" w:hAnsi="NanumGothic" w:cs="NanumGothic"/>
          <w:lang w:eastAsia="ko-KR"/>
        </w:rPr>
        <w:t>2.1 기존 캠프 선택 방식의 한계</w:t>
      </w:r>
    </w:p>
    <w:p w14:paraId="06A63A9B" w14:textId="77777777" w:rsidR="006E48DF" w:rsidRDefault="00000000">
      <w:pPr>
        <w:spacing w:after="80" w:line="264" w:lineRule="auto"/>
        <w:rPr>
          <w:lang w:eastAsia="ko-KR"/>
        </w:rPr>
      </w:pPr>
      <w:r>
        <w:rPr>
          <w:rFonts w:cs="NanumGothic"/>
          <w:lang w:eastAsia="ko-KR"/>
        </w:rPr>
        <w:t>대부분의 해외캠프 소개 사이트는 국가, 가격, 기간, 연령, 숙소 형태, 수업 시간 등 정형 정보를 중심으로 상품을 보여준다. 이 정보는 필요하지만, 실제 학부모의 결정에는 충분하지 않다.</w:t>
      </w:r>
    </w:p>
    <w:p w14:paraId="3222F67F" w14:textId="77777777" w:rsidR="006E48DF" w:rsidRDefault="00000000">
      <w:pPr>
        <w:pStyle w:val="a0"/>
        <w:rPr>
          <w:lang w:eastAsia="ko-KR"/>
        </w:rPr>
      </w:pPr>
      <w:r>
        <w:rPr>
          <w:rFonts w:cs="NanumGothic"/>
          <w:lang w:eastAsia="ko-KR"/>
        </w:rPr>
        <w:t>영어 초급인 아이가 영어몰입형 캠프를 감당할 수 있을지 판단하기 어렵다.</w:t>
      </w:r>
    </w:p>
    <w:p w14:paraId="025723BB" w14:textId="77777777" w:rsidR="006E48DF" w:rsidRDefault="00000000">
      <w:pPr>
        <w:pStyle w:val="a0"/>
        <w:rPr>
          <w:lang w:eastAsia="ko-KR"/>
        </w:rPr>
      </w:pPr>
      <w:r>
        <w:rPr>
          <w:rFonts w:cs="NanumGothic"/>
          <w:lang w:eastAsia="ko-KR"/>
        </w:rPr>
        <w:t>낯가림이 심한 아이에게 기숙형이 성장 기회인지 과도한 부담인지 판단하기 어렵다.</w:t>
      </w:r>
    </w:p>
    <w:p w14:paraId="64027C3F" w14:textId="77777777" w:rsidR="006E48DF" w:rsidRDefault="00000000">
      <w:pPr>
        <w:pStyle w:val="a0"/>
        <w:rPr>
          <w:lang w:eastAsia="ko-KR"/>
        </w:rPr>
      </w:pPr>
      <w:r>
        <w:rPr>
          <w:rFonts w:cs="NanumGothic"/>
          <w:lang w:eastAsia="ko-KR"/>
        </w:rPr>
        <w:t>한국인 관리가 있는 캠프가 안심 요인인지 영어 노출을 줄이는 요인인지 구분하기 어렵다.</w:t>
      </w:r>
    </w:p>
    <w:p w14:paraId="4E656962" w14:textId="77777777" w:rsidR="006E48DF" w:rsidRDefault="00000000">
      <w:pPr>
        <w:pStyle w:val="a0"/>
        <w:rPr>
          <w:lang w:eastAsia="ko-KR"/>
        </w:rPr>
      </w:pPr>
      <w:r>
        <w:rPr>
          <w:rFonts w:cs="NanumGothic"/>
          <w:lang w:eastAsia="ko-KR"/>
        </w:rPr>
        <w:t>부모가 안전을 원하면서도 동시에 독립심과 자신감 성장을 기대하는 경우가 많다.</w:t>
      </w:r>
    </w:p>
    <w:p w14:paraId="2388C60C" w14:textId="77777777" w:rsidR="006E48DF" w:rsidRDefault="00000000">
      <w:pPr>
        <w:pStyle w:val="a0"/>
        <w:rPr>
          <w:lang w:eastAsia="ko-KR"/>
        </w:rPr>
      </w:pPr>
      <w:r>
        <w:rPr>
          <w:rFonts w:cs="NanumGothic"/>
          <w:lang w:eastAsia="ko-KR"/>
        </w:rPr>
        <w:t xml:space="preserve">상담 전까지는 부모의 진짜 고민이 </w:t>
      </w:r>
      <w:proofErr w:type="spellStart"/>
      <w:r>
        <w:rPr>
          <w:rFonts w:cs="NanumGothic"/>
          <w:lang w:eastAsia="ko-KR"/>
        </w:rPr>
        <w:t>데이터화되지</w:t>
      </w:r>
      <w:proofErr w:type="spellEnd"/>
      <w:r>
        <w:rPr>
          <w:rFonts w:cs="NanumGothic"/>
          <w:lang w:eastAsia="ko-KR"/>
        </w:rPr>
        <w:t xml:space="preserve"> 않아 상품 추천이 표면적인 조건 매칭에 머무른다.</w:t>
      </w:r>
    </w:p>
    <w:p w14:paraId="51226DFC" w14:textId="77777777" w:rsidR="006E48DF" w:rsidRDefault="00000000">
      <w:pPr>
        <w:pStyle w:val="21"/>
        <w:rPr>
          <w:lang w:eastAsia="ko-KR"/>
        </w:rPr>
      </w:pPr>
      <w:r>
        <w:rPr>
          <w:rFonts w:ascii="NanumGothic" w:eastAsia="NanumGothic" w:hAnsi="NanumGothic" w:cs="NanumGothic"/>
          <w:lang w:eastAsia="ko-KR"/>
        </w:rPr>
        <w:lastRenderedPageBreak/>
        <w:t>2.2 실제 학부모 고민의 특성</w:t>
      </w:r>
    </w:p>
    <w:p w14:paraId="30E23C28" w14:textId="77777777" w:rsidR="006E48DF" w:rsidRDefault="00000000">
      <w:pPr>
        <w:spacing w:after="80" w:line="264" w:lineRule="auto"/>
        <w:rPr>
          <w:lang w:eastAsia="ko-KR"/>
        </w:rPr>
      </w:pPr>
      <w:r>
        <w:rPr>
          <w:rFonts w:cs="NanumGothic"/>
          <w:lang w:eastAsia="ko-KR"/>
        </w:rPr>
        <w:t>학부모의 고민은 “좋다/나쁘다”로 나눌 수 없다. 영어 초급과 낯가림이 있다고 해서 무조건 쉬운 캠프가 맞는 것은 아니며, 영어 실력 향상이 핵심 목표라면 완충장치가 있는 영어몰입형 캠프가 오히려 더 적합할 수 있다.</w:t>
      </w:r>
    </w:p>
    <w:tbl>
      <w:tblPr>
        <w:tblW w:w="5000" w:type="pct"/>
        <w:jc w:val="center"/>
        <w:tblBorders>
          <w:top w:val="single" w:sz="6" w:space="0" w:color="E7C46A"/>
          <w:left w:val="single" w:sz="6" w:space="0" w:color="E7C46A"/>
          <w:bottom w:val="single" w:sz="6" w:space="0" w:color="E7C46A"/>
          <w:right w:val="single" w:sz="6" w:space="0" w:color="E7C46A"/>
          <w:insideH w:val="single" w:sz="6" w:space="0" w:color="E7C46A"/>
          <w:insideV w:val="single" w:sz="6" w:space="0" w:color="E7C46A"/>
        </w:tblBorders>
        <w:tblLook w:val="04A0" w:firstRow="1" w:lastRow="0" w:firstColumn="1" w:lastColumn="0" w:noHBand="0" w:noVBand="1"/>
      </w:tblPr>
      <w:tblGrid>
        <w:gridCol w:w="10526"/>
      </w:tblGrid>
      <w:tr w:rsidR="006E48DF" w14:paraId="7AA2C34B" w14:textId="77777777">
        <w:trPr>
          <w:jc w:val="center"/>
        </w:trPr>
        <w:tc>
          <w:tcPr>
            <w:tcW w:w="10166" w:type="dxa"/>
            <w:shd w:val="clear" w:color="auto" w:fill="FFF8E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22A9BAD" w14:textId="77777777" w:rsidR="006E48DF" w:rsidRDefault="00000000">
            <w:pPr>
              <w:spacing w:after="100"/>
              <w:rPr>
                <w:lang w:eastAsia="ko-KR"/>
              </w:rPr>
            </w:pPr>
            <w:r>
              <w:rPr>
                <w:rFonts w:cs="NanumGothic"/>
                <w:b/>
                <w:color w:val="12365A"/>
                <w:sz w:val="21"/>
                <w:lang w:eastAsia="ko-KR"/>
              </w:rPr>
              <w:t>핵심 관점</w:t>
            </w:r>
          </w:p>
          <w:p w14:paraId="67A3312F" w14:textId="77777777" w:rsidR="006E48DF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cs="NanumGothic"/>
                <w:color w:val="222F3E"/>
                <w:sz w:val="19"/>
                <w:lang w:eastAsia="ko-KR"/>
              </w:rPr>
              <w:t>중요한 것은 “영어 초급이면 영어몰입형은 위험하다”가 아니다. 중요한 것은 “아이의 현재 준비도 대비 캠프의 도전 강도가 어느 정도이며, 그 도전을 흡수할 완충장치가 있는가”이다.</w:t>
            </w:r>
          </w:p>
        </w:tc>
      </w:tr>
    </w:tbl>
    <w:p w14:paraId="512B11AD" w14:textId="77777777" w:rsidR="006E48DF" w:rsidRDefault="006E48DF">
      <w:pPr>
        <w:spacing w:after="60"/>
        <w:rPr>
          <w:lang w:eastAsia="ko-KR"/>
        </w:rPr>
      </w:pPr>
    </w:p>
    <w:p w14:paraId="7C51F661" w14:textId="77777777" w:rsidR="006E48DF" w:rsidRDefault="00000000">
      <w:pPr>
        <w:pStyle w:val="1"/>
        <w:rPr>
          <w:lang w:eastAsia="ko-KR"/>
        </w:rPr>
      </w:pPr>
      <w:r>
        <w:rPr>
          <w:rFonts w:ascii="NanumGothic" w:eastAsia="NanumGothic" w:hAnsi="NanumGothic" w:cs="NanumGothic"/>
          <w:lang w:eastAsia="ko-KR"/>
        </w:rPr>
        <w:t>3. 해결 방안</w:t>
      </w:r>
    </w:p>
    <w:p w14:paraId="6F65F3F3" w14:textId="77777777" w:rsidR="006E48DF" w:rsidRDefault="00000000">
      <w:pPr>
        <w:spacing w:after="80" w:line="264" w:lineRule="auto"/>
        <w:rPr>
          <w:lang w:eastAsia="ko-KR"/>
        </w:rPr>
      </w:pPr>
      <w:proofErr w:type="spellStart"/>
      <w:r>
        <w:rPr>
          <w:rFonts w:cs="NanumGothic"/>
          <w:lang w:eastAsia="ko-KR"/>
        </w:rPr>
        <w:t>우리아이</w:t>
      </w:r>
      <w:proofErr w:type="spellEnd"/>
      <w:r>
        <w:rPr>
          <w:rFonts w:cs="NanumGothic"/>
          <w:lang w:eastAsia="ko-KR"/>
        </w:rPr>
        <w:t xml:space="preserve"> </w:t>
      </w:r>
      <w:proofErr w:type="spellStart"/>
      <w:r>
        <w:rPr>
          <w:rFonts w:cs="NanumGothic"/>
          <w:lang w:eastAsia="ko-KR"/>
        </w:rPr>
        <w:t>캠프핏</w:t>
      </w:r>
      <w:proofErr w:type="spellEnd"/>
      <w:r>
        <w:rPr>
          <w:rFonts w:cs="NanumGothic"/>
          <w:lang w:eastAsia="ko-KR"/>
        </w:rPr>
        <w:t xml:space="preserve"> AI는 캠프를 단순 상품이 아니라 아이가 경험하게 될 “도전 환경”</w:t>
      </w:r>
      <w:proofErr w:type="spellStart"/>
      <w:r>
        <w:rPr>
          <w:rFonts w:cs="NanumGothic"/>
          <w:lang w:eastAsia="ko-KR"/>
        </w:rPr>
        <w:t>으로</w:t>
      </w:r>
      <w:proofErr w:type="spellEnd"/>
      <w:r>
        <w:rPr>
          <w:rFonts w:cs="NanumGothic"/>
          <w:lang w:eastAsia="ko-KR"/>
        </w:rPr>
        <w:t xml:space="preserve"> 본다. 동시에 한국인 관리자, </w:t>
      </w:r>
      <w:proofErr w:type="spellStart"/>
      <w:r>
        <w:rPr>
          <w:rFonts w:cs="NanumGothic"/>
          <w:lang w:eastAsia="ko-KR"/>
        </w:rPr>
        <w:t>초급반</w:t>
      </w:r>
      <w:proofErr w:type="spellEnd"/>
      <w:r>
        <w:rPr>
          <w:rFonts w:cs="NanumGothic"/>
          <w:lang w:eastAsia="ko-KR"/>
        </w:rPr>
        <w:t>, 기숙사 구성, 버디 시스템, 초기 적응 지원 같은 요소를 “완충장치”로 분석한다.</w:t>
      </w:r>
    </w:p>
    <w:tbl>
      <w:tblPr>
        <w:tblW w:w="5000" w:type="pct"/>
        <w:jc w:val="center"/>
        <w:tblBorders>
          <w:top w:val="single" w:sz="6" w:space="0" w:color="C9D4E0"/>
          <w:left w:val="single" w:sz="6" w:space="0" w:color="C9D4E0"/>
          <w:bottom w:val="single" w:sz="6" w:space="0" w:color="C9D4E0"/>
          <w:right w:val="single" w:sz="6" w:space="0" w:color="C9D4E0"/>
          <w:insideH w:val="single" w:sz="6" w:space="0" w:color="C9D4E0"/>
          <w:insideV w:val="single" w:sz="6" w:space="0" w:color="C9D4E0"/>
        </w:tblBorders>
        <w:tblLook w:val="04A0" w:firstRow="1" w:lastRow="0" w:firstColumn="1" w:lastColumn="0" w:noHBand="0" w:noVBand="1"/>
      </w:tblPr>
      <w:tblGrid>
        <w:gridCol w:w="3448"/>
        <w:gridCol w:w="3449"/>
        <w:gridCol w:w="3449"/>
      </w:tblGrid>
      <w:tr w:rsidR="006E48DF" w14:paraId="191041DF" w14:textId="77777777">
        <w:trPr>
          <w:jc w:val="center"/>
        </w:trPr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4CB647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b/>
                <w:color w:val="FFFFFF"/>
                <w:sz w:val="17"/>
              </w:rPr>
              <w:t>분석</w:t>
            </w:r>
            <w:proofErr w:type="spellEnd"/>
            <w:r>
              <w:rPr>
                <w:rFonts w:cs="NanumGothic"/>
                <w:b/>
                <w:color w:val="FFFFFF"/>
                <w:sz w:val="17"/>
              </w:rPr>
              <w:t xml:space="preserve"> 축</w:t>
            </w:r>
          </w:p>
        </w:tc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98527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내용</w:t>
            </w:r>
          </w:p>
        </w:tc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60E53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서비스 내 역할</w:t>
            </w:r>
          </w:p>
        </w:tc>
      </w:tr>
      <w:tr w:rsidR="006E48DF" w14:paraId="137FACBB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BD8F0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부모 성장 목표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E2943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영어 향상, 자신감, 독립심, 사회성, 안전한 적응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19A0C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추천 우선순위와 가중치 산정</w:t>
            </w:r>
          </w:p>
        </w:tc>
      </w:tr>
      <w:tr w:rsidR="006E48DF" w14:paraId="650EE8B7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24AD7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아이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현재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준비도</w:t>
            </w:r>
            <w:proofErr w:type="spellEnd"/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DE9D4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영어 적응도, 낯가림, 도움 요청 가능성, 분리 적응력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04E0C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캠프 난이도 허용치 판단</w:t>
            </w:r>
          </w:p>
        </w:tc>
      </w:tr>
      <w:tr w:rsidR="006E48DF" w14:paraId="558DFD65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02A3D4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캠프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도전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강도</w:t>
            </w:r>
            <w:proofErr w:type="spellEnd"/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3AC58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 xml:space="preserve">영어몰입도, 기숙 생활, 부모 </w:t>
            </w:r>
            <w:proofErr w:type="spellStart"/>
            <w:r>
              <w:rPr>
                <w:rFonts w:cs="NanumGothic"/>
                <w:sz w:val="17"/>
                <w:lang w:eastAsia="ko-KR"/>
              </w:rPr>
              <w:t>비동반</w:t>
            </w:r>
            <w:proofErr w:type="spellEnd"/>
            <w:r>
              <w:rPr>
                <w:rFonts w:cs="NanumGothic"/>
                <w:sz w:val="17"/>
                <w:lang w:eastAsia="ko-KR"/>
              </w:rPr>
              <w:t>, 학업 강도, 외국인 교류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78BE0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성장 자극과 부담 수준 산정</w:t>
            </w:r>
          </w:p>
        </w:tc>
      </w:tr>
      <w:tr w:rsidR="006E48DF" w14:paraId="40F05544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EF09F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캠프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완충장치</w:t>
            </w:r>
            <w:proofErr w:type="spellEnd"/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A1D0F0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 xml:space="preserve">한국인 관리자, </w:t>
            </w:r>
            <w:proofErr w:type="spellStart"/>
            <w:r>
              <w:rPr>
                <w:rFonts w:cs="NanumGothic"/>
                <w:sz w:val="17"/>
                <w:lang w:eastAsia="ko-KR"/>
              </w:rPr>
              <w:t>초급반</w:t>
            </w:r>
            <w:proofErr w:type="spellEnd"/>
            <w:r>
              <w:rPr>
                <w:rFonts w:cs="NanumGothic"/>
                <w:sz w:val="17"/>
                <w:lang w:eastAsia="ko-KR"/>
              </w:rPr>
              <w:t>, 한국인 기숙사, 버디, 리포트, 소규모 관리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D96479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도전 부담을 완화할 수 있는지 판단</w:t>
            </w:r>
          </w:p>
        </w:tc>
      </w:tr>
    </w:tbl>
    <w:p w14:paraId="5F03ED57" w14:textId="77777777" w:rsidR="006E48DF" w:rsidRDefault="006E48DF">
      <w:pPr>
        <w:spacing w:after="40"/>
        <w:rPr>
          <w:lang w:eastAsia="ko-KR"/>
        </w:rPr>
      </w:pPr>
    </w:p>
    <w:p w14:paraId="34B50211" w14:textId="77777777" w:rsidR="006E48DF" w:rsidRDefault="00000000">
      <w:pPr>
        <w:pStyle w:val="21"/>
      </w:pPr>
      <w:r>
        <w:rPr>
          <w:rFonts w:ascii="NanumGothic" w:eastAsia="NanumGothic" w:hAnsi="NanumGothic" w:cs="NanumGothic"/>
        </w:rPr>
        <w:t xml:space="preserve">3.1 Fit </w:t>
      </w:r>
      <w:proofErr w:type="spellStart"/>
      <w:r>
        <w:rPr>
          <w:rFonts w:ascii="NanumGothic" w:eastAsia="NanumGothic" w:hAnsi="NanumGothic" w:cs="NanumGothic"/>
        </w:rPr>
        <w:t>유형</w:t>
      </w:r>
      <w:proofErr w:type="spellEnd"/>
      <w:r>
        <w:rPr>
          <w:rFonts w:ascii="NanumGothic" w:eastAsia="NanumGothic" w:hAnsi="NanumGothic" w:cs="NanumGothic"/>
        </w:rPr>
        <w:t xml:space="preserve"> </w:t>
      </w:r>
      <w:proofErr w:type="spellStart"/>
      <w:r>
        <w:rPr>
          <w:rFonts w:ascii="NanumGothic" w:eastAsia="NanumGothic" w:hAnsi="NanumGothic" w:cs="NanumGothic"/>
        </w:rPr>
        <w:t>분류</w:t>
      </w:r>
      <w:proofErr w:type="spellEnd"/>
    </w:p>
    <w:tbl>
      <w:tblPr>
        <w:tblW w:w="5000" w:type="pct"/>
        <w:jc w:val="center"/>
        <w:tblBorders>
          <w:top w:val="single" w:sz="6" w:space="0" w:color="C9D4E0"/>
          <w:left w:val="single" w:sz="6" w:space="0" w:color="C9D4E0"/>
          <w:bottom w:val="single" w:sz="6" w:space="0" w:color="C9D4E0"/>
          <w:right w:val="single" w:sz="6" w:space="0" w:color="C9D4E0"/>
          <w:insideH w:val="single" w:sz="6" w:space="0" w:color="C9D4E0"/>
          <w:insideV w:val="single" w:sz="6" w:space="0" w:color="C9D4E0"/>
        </w:tblBorders>
        <w:tblLook w:val="04A0" w:firstRow="1" w:lastRow="0" w:firstColumn="1" w:lastColumn="0" w:noHBand="0" w:noVBand="1"/>
      </w:tblPr>
      <w:tblGrid>
        <w:gridCol w:w="3448"/>
        <w:gridCol w:w="3449"/>
        <w:gridCol w:w="3449"/>
      </w:tblGrid>
      <w:tr w:rsidR="006E48DF" w14:paraId="62075E71" w14:textId="77777777">
        <w:trPr>
          <w:jc w:val="center"/>
        </w:trPr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1D0964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Fit 유형</w:t>
            </w:r>
          </w:p>
        </w:tc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FDF22F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의미</w:t>
            </w:r>
          </w:p>
        </w:tc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40B909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추천 메시지 방향</w:t>
            </w:r>
          </w:p>
        </w:tc>
      </w:tr>
      <w:tr w:rsidR="006E48DF" w14:paraId="7DB70B07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BEFC87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Comfort Fit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A9AF6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현재 아이가 안정적으로 적응 가능한 선택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47B9FD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 xml:space="preserve">처음 </w:t>
            </w:r>
            <w:proofErr w:type="spellStart"/>
            <w:r>
              <w:rPr>
                <w:rFonts w:cs="NanumGothic"/>
                <w:sz w:val="17"/>
                <w:lang w:eastAsia="ko-KR"/>
              </w:rPr>
              <w:t>해외캠프이거나</w:t>
            </w:r>
            <w:proofErr w:type="spellEnd"/>
            <w:r>
              <w:rPr>
                <w:rFonts w:cs="NanumGothic"/>
                <w:sz w:val="17"/>
                <w:lang w:eastAsia="ko-KR"/>
              </w:rPr>
              <w:t xml:space="preserve"> 안정이 최우선일 때 추천</w:t>
            </w:r>
          </w:p>
        </w:tc>
      </w:tr>
      <w:tr w:rsidR="006E48DF" w14:paraId="1BAD8373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2F0FF0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Stretch Fit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368E5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도전은 있지만 완충장치가 있어 성장 가능성이 큰 선택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BD2A9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영어 성장과 자신감 회복 목표가 강할 때 추천</w:t>
            </w:r>
          </w:p>
        </w:tc>
      </w:tr>
      <w:tr w:rsidR="006E48DF" w14:paraId="61D4EBE7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89563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Overreach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A7E328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현재 준비도 대비 부담이 과할 수 있는 선택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C280D3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조건을 조정하거나 완충장치 확인 필요</w:t>
            </w:r>
          </w:p>
        </w:tc>
      </w:tr>
      <w:tr w:rsidR="006E48DF" w14:paraId="74608992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AE12C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Underchallenge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4D302C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너무 쉬워 성장 자극이 부족할 수 있는 선택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3DE3FF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안정성은 높지만 성장 목표와의 불일치 안내</w:t>
            </w:r>
          </w:p>
        </w:tc>
      </w:tr>
    </w:tbl>
    <w:p w14:paraId="368AA15F" w14:textId="77777777" w:rsidR="006E48DF" w:rsidRDefault="006E48DF">
      <w:pPr>
        <w:spacing w:after="40"/>
        <w:rPr>
          <w:lang w:eastAsia="ko-KR"/>
        </w:rPr>
      </w:pPr>
    </w:p>
    <w:p w14:paraId="7F5D92BF" w14:textId="77777777" w:rsidR="006E48DF" w:rsidRDefault="00000000">
      <w:pPr>
        <w:pStyle w:val="1"/>
        <w:rPr>
          <w:lang w:eastAsia="ko-KR"/>
        </w:rPr>
      </w:pPr>
      <w:r>
        <w:rPr>
          <w:rFonts w:ascii="NanumGothic" w:eastAsia="NanumGothic" w:hAnsi="NanumGothic" w:cs="NanumGothic"/>
          <w:lang w:eastAsia="ko-KR"/>
        </w:rPr>
        <w:lastRenderedPageBreak/>
        <w:t>4. MVP 구현 범위</w:t>
      </w:r>
    </w:p>
    <w:p w14:paraId="43D3B667" w14:textId="77777777" w:rsidR="006E48DF" w:rsidRDefault="00000000">
      <w:pPr>
        <w:pStyle w:val="21"/>
        <w:rPr>
          <w:lang w:eastAsia="ko-KR"/>
        </w:rPr>
      </w:pPr>
      <w:r>
        <w:rPr>
          <w:rFonts w:ascii="NanumGothic" w:eastAsia="NanumGothic" w:hAnsi="NanumGothic" w:cs="NanumGothic"/>
          <w:lang w:eastAsia="ko-KR"/>
        </w:rPr>
        <w:t>4.1 이번 대회에서 구현할 기능</w:t>
      </w:r>
    </w:p>
    <w:p w14:paraId="2C096190" w14:textId="77777777" w:rsidR="006E48DF" w:rsidRDefault="00000000">
      <w:pPr>
        <w:spacing w:after="40"/>
        <w:ind w:left="259" w:hanging="259"/>
        <w:rPr>
          <w:lang w:eastAsia="ko-KR"/>
        </w:rPr>
      </w:pPr>
      <w:r>
        <w:rPr>
          <w:rFonts w:cs="NanumGothic"/>
          <w:sz w:val="19"/>
          <w:lang w:eastAsia="ko-KR"/>
        </w:rPr>
        <w:t>1. 학부모 정형 조건 입력: 나이, 예산, 기간, 영어 수준 자가진단, 해외 경험, 부모 동반 가능 여부 등</w:t>
      </w:r>
    </w:p>
    <w:p w14:paraId="7EF0AA79" w14:textId="77777777" w:rsidR="006E48DF" w:rsidRDefault="00000000">
      <w:pPr>
        <w:spacing w:after="40"/>
        <w:ind w:left="259" w:hanging="259"/>
        <w:rPr>
          <w:lang w:eastAsia="ko-KR"/>
        </w:rPr>
      </w:pPr>
      <w:r>
        <w:rPr>
          <w:rFonts w:cs="NanumGothic"/>
          <w:sz w:val="19"/>
          <w:lang w:eastAsia="ko-KR"/>
        </w:rPr>
        <w:t>2. 학부모 자유서술 입력: 아이 성향, 부모의 불안, 기대하는 성장 목표 입력</w:t>
      </w:r>
    </w:p>
    <w:p w14:paraId="71C8EA00" w14:textId="77777777" w:rsidR="006E48DF" w:rsidRDefault="00000000">
      <w:pPr>
        <w:spacing w:after="40"/>
        <w:ind w:left="259" w:hanging="259"/>
        <w:rPr>
          <w:lang w:eastAsia="ko-KR"/>
        </w:rPr>
      </w:pPr>
      <w:r>
        <w:rPr>
          <w:rFonts w:cs="NanumGothic"/>
          <w:sz w:val="19"/>
          <w:lang w:eastAsia="ko-KR"/>
        </w:rPr>
        <w:t>3. AI 1차 분석: 부모 목표, 아이 성향, 필요 완충장치, 주요 불안 요소 추출</w:t>
      </w:r>
    </w:p>
    <w:p w14:paraId="43C6008E" w14:textId="77777777" w:rsidR="006E48DF" w:rsidRDefault="00000000">
      <w:pPr>
        <w:spacing w:after="40"/>
        <w:ind w:left="259" w:hanging="259"/>
        <w:rPr>
          <w:lang w:eastAsia="ko-KR"/>
        </w:rPr>
      </w:pPr>
      <w:r>
        <w:rPr>
          <w:rFonts w:cs="NanumGothic"/>
          <w:sz w:val="19"/>
          <w:lang w:eastAsia="ko-KR"/>
        </w:rPr>
        <w:t>4. AI 모순/불확실성 탐지: 보호 vs 독립, 영어 성장 vs 영어 불안 등 딜레마 발견</w:t>
      </w:r>
    </w:p>
    <w:p w14:paraId="1E10197C" w14:textId="77777777" w:rsidR="006E48DF" w:rsidRDefault="00000000">
      <w:pPr>
        <w:spacing w:after="40"/>
        <w:ind w:left="259" w:hanging="259"/>
        <w:rPr>
          <w:lang w:eastAsia="ko-KR"/>
        </w:rPr>
      </w:pPr>
      <w:r>
        <w:rPr>
          <w:rFonts w:cs="NanumGothic"/>
          <w:sz w:val="19"/>
          <w:lang w:eastAsia="ko-KR"/>
        </w:rPr>
        <w:t>5. 맞춤형 꼬리질문 생성: 추천 정확도를 높이기 위한 질문 1-2개 생성</w:t>
      </w:r>
    </w:p>
    <w:p w14:paraId="6AAE71FA" w14:textId="77777777" w:rsidR="006E48DF" w:rsidRDefault="00000000">
      <w:pPr>
        <w:spacing w:after="40"/>
        <w:ind w:left="259" w:hanging="259"/>
        <w:rPr>
          <w:lang w:eastAsia="ko-KR"/>
        </w:rPr>
      </w:pPr>
      <w:r>
        <w:rPr>
          <w:rFonts w:cs="NanumGothic"/>
          <w:sz w:val="19"/>
          <w:lang w:eastAsia="ko-KR"/>
        </w:rPr>
        <w:t>6. 3분 캠프 영어 적응도 체크: 캠프 환경에서 필요한 기본 반응을 간단히 확인</w:t>
      </w:r>
    </w:p>
    <w:p w14:paraId="41576C0C" w14:textId="77777777" w:rsidR="006E48DF" w:rsidRDefault="00000000">
      <w:pPr>
        <w:spacing w:after="40"/>
        <w:ind w:left="259" w:hanging="259"/>
        <w:rPr>
          <w:lang w:eastAsia="ko-KR"/>
        </w:rPr>
      </w:pPr>
      <w:r>
        <w:rPr>
          <w:rFonts w:cs="NanumGothic"/>
          <w:sz w:val="19"/>
          <w:lang w:eastAsia="ko-KR"/>
        </w:rPr>
        <w:t>7. 최종 부모-아이 프로필 생성: AI 분석과 체크 결과를 통합해 JSON 구조화</w:t>
      </w:r>
    </w:p>
    <w:p w14:paraId="51D8D53C" w14:textId="77777777" w:rsidR="006E48DF" w:rsidRDefault="00000000">
      <w:pPr>
        <w:spacing w:after="40"/>
        <w:ind w:left="259" w:hanging="259"/>
        <w:rPr>
          <w:lang w:eastAsia="ko-KR"/>
        </w:rPr>
      </w:pPr>
      <w:r>
        <w:rPr>
          <w:rFonts w:cs="NanumGothic"/>
          <w:sz w:val="19"/>
          <w:lang w:eastAsia="ko-KR"/>
        </w:rPr>
        <w:t xml:space="preserve">8. 샘플 캠프 데이터셋 20개: 실제 시장 유형을 참고한 </w:t>
      </w:r>
      <w:proofErr w:type="spellStart"/>
      <w:r>
        <w:rPr>
          <w:rFonts w:cs="NanumGothic"/>
          <w:sz w:val="19"/>
          <w:lang w:eastAsia="ko-KR"/>
        </w:rPr>
        <w:t>준실제형</w:t>
      </w:r>
      <w:proofErr w:type="spellEnd"/>
      <w:r>
        <w:rPr>
          <w:rFonts w:cs="NanumGothic"/>
          <w:sz w:val="19"/>
          <w:lang w:eastAsia="ko-KR"/>
        </w:rPr>
        <w:t xml:space="preserve"> DB 구성</w:t>
      </w:r>
    </w:p>
    <w:p w14:paraId="06794694" w14:textId="77777777" w:rsidR="006E48DF" w:rsidRDefault="00000000">
      <w:pPr>
        <w:spacing w:after="40"/>
        <w:ind w:left="259" w:hanging="259"/>
        <w:rPr>
          <w:lang w:eastAsia="ko-KR"/>
        </w:rPr>
      </w:pPr>
      <w:r>
        <w:rPr>
          <w:rFonts w:cs="NanumGothic"/>
          <w:sz w:val="19"/>
          <w:lang w:eastAsia="ko-KR"/>
        </w:rPr>
        <w:t>9. 매칭 알고리즘: 하드 필터링, 가중치 매칭, 도전-완충 균형 분석</w:t>
      </w:r>
    </w:p>
    <w:p w14:paraId="75953ED4" w14:textId="77777777" w:rsidR="006E48DF" w:rsidRDefault="00000000">
      <w:pPr>
        <w:spacing w:after="40"/>
        <w:ind w:left="259" w:hanging="259"/>
        <w:rPr>
          <w:lang w:eastAsia="ko-KR"/>
        </w:rPr>
      </w:pPr>
      <w:r>
        <w:rPr>
          <w:rFonts w:cs="NanumGothic"/>
          <w:sz w:val="19"/>
          <w:lang w:eastAsia="ko-KR"/>
        </w:rPr>
        <w:t>10. 추천 결과 대시보드: Top 3 캠프, Fit 유형, 추천 이유, 주의점, 상담 전 확인 질문 출력</w:t>
      </w:r>
    </w:p>
    <w:p w14:paraId="79984B84" w14:textId="77777777" w:rsidR="006E48DF" w:rsidRDefault="00000000">
      <w:pPr>
        <w:spacing w:after="40"/>
        <w:ind w:left="259" w:hanging="259"/>
        <w:rPr>
          <w:lang w:eastAsia="ko-KR"/>
        </w:rPr>
      </w:pPr>
      <w:r>
        <w:rPr>
          <w:rFonts w:cs="NanumGothic"/>
          <w:sz w:val="19"/>
          <w:lang w:eastAsia="ko-KR"/>
        </w:rPr>
        <w:t>11. 추천 피드백 수집: “잘 맞아요/조금 달라요/잘 모르겠어요” 선택과 이유 수집</w:t>
      </w:r>
    </w:p>
    <w:p w14:paraId="6295F492" w14:textId="77777777" w:rsidR="006E48DF" w:rsidRDefault="00000000">
      <w:pPr>
        <w:pStyle w:val="21"/>
        <w:rPr>
          <w:lang w:eastAsia="ko-KR"/>
        </w:rPr>
      </w:pPr>
      <w:r>
        <w:rPr>
          <w:rFonts w:ascii="NanumGothic" w:eastAsia="NanumGothic" w:hAnsi="NanumGothic" w:cs="NanumGothic"/>
          <w:lang w:eastAsia="ko-KR"/>
        </w:rPr>
        <w:t>4.2 이번 MVP에서 제외할 기능</w:t>
      </w:r>
    </w:p>
    <w:tbl>
      <w:tblPr>
        <w:tblW w:w="5000" w:type="pct"/>
        <w:jc w:val="center"/>
        <w:tblBorders>
          <w:top w:val="single" w:sz="6" w:space="0" w:color="C9D4E0"/>
          <w:left w:val="single" w:sz="6" w:space="0" w:color="C9D4E0"/>
          <w:bottom w:val="single" w:sz="6" w:space="0" w:color="C9D4E0"/>
          <w:right w:val="single" w:sz="6" w:space="0" w:color="C9D4E0"/>
          <w:insideH w:val="single" w:sz="6" w:space="0" w:color="C9D4E0"/>
          <w:insideV w:val="single" w:sz="6" w:space="0" w:color="C9D4E0"/>
        </w:tblBorders>
        <w:tblLook w:val="04A0" w:firstRow="1" w:lastRow="0" w:firstColumn="1" w:lastColumn="0" w:noHBand="0" w:noVBand="1"/>
      </w:tblPr>
      <w:tblGrid>
        <w:gridCol w:w="5173"/>
        <w:gridCol w:w="5173"/>
      </w:tblGrid>
      <w:tr w:rsidR="006E48DF" w14:paraId="7B0356FC" w14:textId="77777777">
        <w:trPr>
          <w:jc w:val="center"/>
        </w:trPr>
        <w:tc>
          <w:tcPr>
            <w:tcW w:w="5083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D47B5A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b/>
                <w:color w:val="FFFFFF"/>
                <w:sz w:val="17"/>
              </w:rPr>
              <w:t>제외</w:t>
            </w:r>
            <w:proofErr w:type="spellEnd"/>
            <w:r>
              <w:rPr>
                <w:rFonts w:cs="NanumGothic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b/>
                <w:color w:val="FFFFFF"/>
                <w:sz w:val="17"/>
              </w:rPr>
              <w:t>기능</w:t>
            </w:r>
            <w:proofErr w:type="spellEnd"/>
          </w:p>
        </w:tc>
        <w:tc>
          <w:tcPr>
            <w:tcW w:w="5083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8CFE44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제외 이유</w:t>
            </w:r>
          </w:p>
        </w:tc>
      </w:tr>
      <w:tr w:rsidR="006E48DF" w14:paraId="565E57C0" w14:textId="77777777">
        <w:trPr>
          <w:jc w:val="center"/>
        </w:trPr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2CEB0C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실제 결제/예약</w:t>
            </w:r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1FB9C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대회 MVP의 핵심은 추천 로직 검증이며 예약 운영은 후속 단계</w:t>
            </w:r>
          </w:p>
        </w:tc>
      </w:tr>
      <w:tr w:rsidR="006E48DF" w14:paraId="55C6631A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5956E9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실시간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재고</w:t>
            </w:r>
            <w:proofErr w:type="spellEnd"/>
            <w:r>
              <w:rPr>
                <w:rFonts w:cs="NanumGothic"/>
                <w:sz w:val="17"/>
              </w:rPr>
              <w:t>/</w:t>
            </w:r>
            <w:proofErr w:type="spellStart"/>
            <w:r>
              <w:rPr>
                <w:rFonts w:cs="NanumGothic"/>
                <w:sz w:val="17"/>
              </w:rPr>
              <w:t>가격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조회</w:t>
            </w:r>
            <w:proofErr w:type="spellEnd"/>
          </w:p>
        </w:tc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6813A5" w14:textId="77777777" w:rsidR="006E48DF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rFonts w:cs="NanumGothic"/>
                <w:sz w:val="17"/>
                <w:lang w:eastAsia="ko-KR"/>
              </w:rPr>
              <w:t>크롤링과</w:t>
            </w:r>
            <w:proofErr w:type="spellEnd"/>
            <w:r>
              <w:rPr>
                <w:rFonts w:cs="NanumGothic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cs="NanumGothic"/>
                <w:sz w:val="17"/>
                <w:lang w:eastAsia="ko-KR"/>
              </w:rPr>
              <w:t>최신성</w:t>
            </w:r>
            <w:proofErr w:type="spellEnd"/>
            <w:r>
              <w:rPr>
                <w:rFonts w:cs="NanumGothic"/>
                <w:sz w:val="17"/>
                <w:lang w:eastAsia="ko-KR"/>
              </w:rPr>
              <w:t xml:space="preserve"> 관리가 범위를 키움</w:t>
            </w:r>
          </w:p>
        </w:tc>
      </w:tr>
      <w:tr w:rsidR="006E48DF" w14:paraId="139EE16F" w14:textId="77777777">
        <w:trPr>
          <w:jc w:val="center"/>
        </w:trPr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D4C532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학교 등록대행/지원서류 작성</w:t>
            </w:r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9DE675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장기 확장 아이디어이며 현재 캠프 추천 MVP와 범위가 다름</w:t>
            </w:r>
          </w:p>
        </w:tc>
      </w:tr>
      <w:tr w:rsidR="006E48DF" w14:paraId="0C4254F9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B2B60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비자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안내</w:t>
            </w:r>
            <w:proofErr w:type="spellEnd"/>
          </w:p>
        </w:tc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BE9B9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규정 변경과 법적 책임 이슈가 있어 MVP 범위에서 제외</w:t>
            </w:r>
          </w:p>
        </w:tc>
      </w:tr>
      <w:tr w:rsidR="006E48DF" w14:paraId="0A36A21B" w14:textId="77777777">
        <w:trPr>
          <w:jc w:val="center"/>
        </w:trPr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2841C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음성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영어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테스트</w:t>
            </w:r>
            <w:proofErr w:type="spellEnd"/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531418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발음 평가와 개인정보 이슈가 커서 텍스트/선택지 기반으로 제한</w:t>
            </w:r>
          </w:p>
        </w:tc>
      </w:tr>
      <w:tr w:rsidR="006E48DF" w14:paraId="6F59FD09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5A0ED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PDF 브로셔 자동 분석</w:t>
            </w:r>
          </w:p>
        </w:tc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2B8A01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상품 DB 구축 자동화는 후속 기능으로 분리</w:t>
            </w:r>
          </w:p>
        </w:tc>
      </w:tr>
      <w:tr w:rsidR="006E48DF" w14:paraId="2AAEE1C9" w14:textId="77777777">
        <w:trPr>
          <w:jc w:val="center"/>
        </w:trPr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D36B5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회원가입</w:t>
            </w:r>
            <w:proofErr w:type="spellEnd"/>
            <w:r>
              <w:rPr>
                <w:rFonts w:cs="NanumGothic"/>
                <w:sz w:val="17"/>
              </w:rPr>
              <w:t xml:space="preserve">/CRM </w:t>
            </w:r>
            <w:proofErr w:type="spellStart"/>
            <w:r>
              <w:rPr>
                <w:rFonts w:cs="NanumGothic"/>
                <w:sz w:val="17"/>
              </w:rPr>
              <w:t>연동</w:t>
            </w:r>
            <w:proofErr w:type="spellEnd"/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38A216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초기에는 anonymous session 기반으로 피드백만 수집</w:t>
            </w:r>
          </w:p>
        </w:tc>
      </w:tr>
    </w:tbl>
    <w:p w14:paraId="1218B3EA" w14:textId="77777777" w:rsidR="006E48DF" w:rsidRDefault="006E48DF">
      <w:pPr>
        <w:spacing w:after="40"/>
      </w:pPr>
    </w:p>
    <w:p w14:paraId="58BACDF4" w14:textId="77777777" w:rsidR="006E48DF" w:rsidRDefault="00000000">
      <w:pPr>
        <w:pStyle w:val="1"/>
      </w:pPr>
      <w:r>
        <w:rPr>
          <w:rFonts w:ascii="NanumGothic" w:eastAsia="NanumGothic" w:hAnsi="NanumGothic" w:cs="NanumGothic"/>
        </w:rPr>
        <w:t>5. 사용자 경험 시나리오</w:t>
      </w:r>
    </w:p>
    <w:p w14:paraId="117C0174" w14:textId="77777777" w:rsidR="006E48DF" w:rsidRDefault="00000000">
      <w:pPr>
        <w:spacing w:after="80" w:line="264" w:lineRule="auto"/>
        <w:rPr>
          <w:lang w:eastAsia="ko-KR"/>
        </w:rPr>
      </w:pPr>
      <w:r>
        <w:rPr>
          <w:rFonts w:cs="NanumGothic"/>
          <w:lang w:eastAsia="ko-KR"/>
        </w:rPr>
        <w:t>서비스는 사용자가 상품을 먼저 보는 구조가 아니라, 우리 아이에게 적절한 캠프 난이도를 확인하는 진단 구조로 시작한다.</w:t>
      </w:r>
    </w:p>
    <w:tbl>
      <w:tblPr>
        <w:tblW w:w="5000" w:type="pct"/>
        <w:jc w:val="center"/>
        <w:tblBorders>
          <w:top w:val="single" w:sz="6" w:space="0" w:color="C9D4E0"/>
          <w:left w:val="single" w:sz="6" w:space="0" w:color="C9D4E0"/>
          <w:bottom w:val="single" w:sz="6" w:space="0" w:color="C9D4E0"/>
          <w:right w:val="single" w:sz="6" w:space="0" w:color="C9D4E0"/>
          <w:insideH w:val="single" w:sz="6" w:space="0" w:color="C9D4E0"/>
          <w:insideV w:val="single" w:sz="6" w:space="0" w:color="C9D4E0"/>
        </w:tblBorders>
        <w:tblLook w:val="04A0" w:firstRow="1" w:lastRow="0" w:firstColumn="1" w:lastColumn="0" w:noHBand="0" w:noVBand="1"/>
      </w:tblPr>
      <w:tblGrid>
        <w:gridCol w:w="3448"/>
        <w:gridCol w:w="3449"/>
        <w:gridCol w:w="3449"/>
      </w:tblGrid>
      <w:tr w:rsidR="006E48DF" w14:paraId="4F3006B7" w14:textId="77777777">
        <w:trPr>
          <w:jc w:val="center"/>
        </w:trPr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5083A0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b/>
                <w:color w:val="FFFFFF"/>
                <w:sz w:val="17"/>
              </w:rPr>
              <w:t>단계</w:t>
            </w:r>
            <w:proofErr w:type="spellEnd"/>
          </w:p>
        </w:tc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66BB6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사용자 행동</w:t>
            </w:r>
          </w:p>
        </w:tc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F161B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시스템 동작</w:t>
            </w:r>
          </w:p>
        </w:tc>
      </w:tr>
      <w:tr w:rsidR="006E48DF" w14:paraId="00CEB76B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E6C75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1. 기본 조건 입력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136D0B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아이 나이, 예산, 기간, 영어 수준 자가진단 입력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4AFCBD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하드 필터링에 필요한 조건 확보</w:t>
            </w:r>
          </w:p>
        </w:tc>
      </w:tr>
      <w:tr w:rsidR="006E48DF" w14:paraId="2897A0A3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5F2A16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lastRenderedPageBreak/>
              <w:t xml:space="preserve">2. </w:t>
            </w:r>
            <w:proofErr w:type="spellStart"/>
            <w:r>
              <w:rPr>
                <w:rFonts w:cs="NanumGothic"/>
                <w:sz w:val="17"/>
              </w:rPr>
              <w:t>자유서술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입력</w:t>
            </w:r>
            <w:proofErr w:type="spellEnd"/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DE59E4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아이 성향과 부모 고민을 문장으로 입력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2B8B9C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AI가 부모 목표와 아이 준비도를 추론</w:t>
            </w:r>
          </w:p>
        </w:tc>
      </w:tr>
      <w:tr w:rsidR="006E48DF" w14:paraId="711F2923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A5332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 xml:space="preserve">3. AI </w:t>
            </w:r>
            <w:proofErr w:type="spellStart"/>
            <w:r>
              <w:rPr>
                <w:rFonts w:cs="NanumGothic"/>
                <w:sz w:val="17"/>
              </w:rPr>
              <w:t>핵심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고민</w:t>
            </w:r>
            <w:proofErr w:type="spellEnd"/>
            <w:r>
              <w:rPr>
                <w:rFonts w:cs="NanumGothic"/>
                <w:sz w:val="17"/>
              </w:rPr>
              <w:t xml:space="preserve"> 요약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69808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AI가 이해한 내용을 확인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132FD6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사용자 신뢰 확보 및 오해 최소화</w:t>
            </w:r>
          </w:p>
        </w:tc>
      </w:tr>
      <w:tr w:rsidR="006E48DF" w14:paraId="2EA0AD07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7A226B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 xml:space="preserve">4. </w:t>
            </w:r>
            <w:proofErr w:type="spellStart"/>
            <w:r>
              <w:rPr>
                <w:rFonts w:cs="NanumGothic"/>
                <w:sz w:val="17"/>
              </w:rPr>
              <w:t>꼬리질문</w:t>
            </w:r>
            <w:proofErr w:type="spellEnd"/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742B5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AI 질문 1-2개에 답변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16D971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모순/불확실성을 해소</w:t>
            </w:r>
          </w:p>
        </w:tc>
      </w:tr>
      <w:tr w:rsidR="006E48DF" w14:paraId="1A65E261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1AAB60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5. 3분 영어 적응도 체크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D66CE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선택형 문항과 짧은 문장 답변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DBA04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캠프 적응 난이도 판단 보조 신호 확보</w:t>
            </w:r>
          </w:p>
        </w:tc>
      </w:tr>
      <w:tr w:rsidR="006E48DF" w14:paraId="7FD7C3F9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AA5C2F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 xml:space="preserve">6. </w:t>
            </w:r>
            <w:proofErr w:type="spellStart"/>
            <w:r>
              <w:rPr>
                <w:rFonts w:cs="NanumGothic"/>
                <w:sz w:val="17"/>
              </w:rPr>
              <w:t>추천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결과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확인</w:t>
            </w:r>
            <w:proofErr w:type="spellEnd"/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9F52B7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Top 3 캠프와 Fit 유형 확인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4EF93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추천 이유, 주의점, 상담 전 확인 질문 제공</w:t>
            </w:r>
          </w:p>
        </w:tc>
      </w:tr>
      <w:tr w:rsidR="006E48DF" w14:paraId="2136CCE6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86251D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 xml:space="preserve">7. </w:t>
            </w:r>
            <w:proofErr w:type="spellStart"/>
            <w:r>
              <w:rPr>
                <w:rFonts w:cs="NanumGothic"/>
                <w:sz w:val="17"/>
              </w:rPr>
              <w:t>피드백</w:t>
            </w:r>
            <w:proofErr w:type="spellEnd"/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A948A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추천이 맞는지 간단히 응답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14527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추천 품질 개선 데이터 축적</w:t>
            </w:r>
          </w:p>
        </w:tc>
      </w:tr>
    </w:tbl>
    <w:p w14:paraId="4E5F6467" w14:textId="77777777" w:rsidR="006E48DF" w:rsidRDefault="006E48DF">
      <w:pPr>
        <w:spacing w:after="40"/>
        <w:rPr>
          <w:lang w:eastAsia="ko-KR"/>
        </w:rPr>
      </w:pPr>
    </w:p>
    <w:tbl>
      <w:tblPr>
        <w:tblW w:w="5000" w:type="pct"/>
        <w:jc w:val="center"/>
        <w:tblBorders>
          <w:top w:val="single" w:sz="6" w:space="0" w:color="9BC7E8"/>
          <w:left w:val="single" w:sz="6" w:space="0" w:color="9BC7E8"/>
          <w:bottom w:val="single" w:sz="6" w:space="0" w:color="9BC7E8"/>
          <w:right w:val="single" w:sz="6" w:space="0" w:color="9BC7E8"/>
          <w:insideH w:val="single" w:sz="6" w:space="0" w:color="9BC7E8"/>
          <w:insideV w:val="single" w:sz="6" w:space="0" w:color="9BC7E8"/>
        </w:tblBorders>
        <w:tblLook w:val="04A0" w:firstRow="1" w:lastRow="0" w:firstColumn="1" w:lastColumn="0" w:noHBand="0" w:noVBand="1"/>
      </w:tblPr>
      <w:tblGrid>
        <w:gridCol w:w="10526"/>
      </w:tblGrid>
      <w:tr w:rsidR="006E48DF" w14:paraId="45FAAE3E" w14:textId="77777777">
        <w:trPr>
          <w:jc w:val="center"/>
        </w:trPr>
        <w:tc>
          <w:tcPr>
            <w:tcW w:w="10166" w:type="dxa"/>
            <w:shd w:val="clear" w:color="auto" w:fill="F7FAF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C9B9CE2" w14:textId="77777777" w:rsidR="006E48DF" w:rsidRDefault="00000000">
            <w:pPr>
              <w:spacing w:after="100"/>
              <w:rPr>
                <w:lang w:eastAsia="ko-KR"/>
              </w:rPr>
            </w:pPr>
            <w:r>
              <w:rPr>
                <w:rFonts w:cs="NanumGothic"/>
                <w:b/>
                <w:color w:val="12365A"/>
                <w:sz w:val="21"/>
                <w:lang w:eastAsia="ko-KR"/>
              </w:rPr>
              <w:t>데모용 대표 입력</w:t>
            </w:r>
          </w:p>
          <w:p w14:paraId="38DE5F4C" w14:textId="77777777" w:rsidR="006E48DF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cs="NanumGothic"/>
                <w:color w:val="222F3E"/>
                <w:sz w:val="19"/>
                <w:lang w:eastAsia="ko-KR"/>
              </w:rPr>
              <w:t>“초2 아이입니다. 영어는 거의 못하고 낯가림이 있습니다. 그래도 영어 실력과 자신감이 늘었으면 좋겠습니다. 처음 해외캠프라 걱정되지만, 너무 편한 캠프보다는 조금 도전이 있었으면 합니다. 한국인 관리자는 있었으면 좋겠습니다. 예산은 500만 원 전후입니다.”</w:t>
            </w:r>
          </w:p>
        </w:tc>
      </w:tr>
    </w:tbl>
    <w:p w14:paraId="3CFB4CE0" w14:textId="77777777" w:rsidR="006E48DF" w:rsidRDefault="006E48DF">
      <w:pPr>
        <w:spacing w:after="60"/>
        <w:rPr>
          <w:lang w:eastAsia="ko-KR"/>
        </w:rPr>
      </w:pPr>
    </w:p>
    <w:p w14:paraId="0FC10ABD" w14:textId="77777777" w:rsidR="006E48DF" w:rsidRDefault="00000000">
      <w:pPr>
        <w:pStyle w:val="1"/>
        <w:rPr>
          <w:lang w:eastAsia="ko-KR"/>
        </w:rPr>
      </w:pPr>
      <w:r>
        <w:rPr>
          <w:rFonts w:ascii="NanumGothic" w:eastAsia="NanumGothic" w:hAnsi="NanumGothic" w:cs="NanumGothic"/>
          <w:lang w:eastAsia="ko-KR"/>
        </w:rPr>
        <w:t>6. AI 활용 구조</w:t>
      </w:r>
    </w:p>
    <w:p w14:paraId="7BC5B492" w14:textId="77777777" w:rsidR="006E48DF" w:rsidRDefault="00000000">
      <w:pPr>
        <w:spacing w:after="80" w:line="264" w:lineRule="auto"/>
        <w:rPr>
          <w:lang w:eastAsia="ko-KR"/>
        </w:rPr>
      </w:pPr>
      <w:r>
        <w:rPr>
          <w:rFonts w:cs="NanumGothic"/>
          <w:lang w:eastAsia="ko-KR"/>
        </w:rPr>
        <w:t xml:space="preserve">본 프로젝트는 단순 </w:t>
      </w:r>
      <w:proofErr w:type="spellStart"/>
      <w:r>
        <w:rPr>
          <w:rFonts w:cs="NanumGothic"/>
          <w:lang w:eastAsia="ko-KR"/>
        </w:rPr>
        <w:t>챗봇이</w:t>
      </w:r>
      <w:proofErr w:type="spellEnd"/>
      <w:r>
        <w:rPr>
          <w:rFonts w:cs="NanumGothic"/>
          <w:lang w:eastAsia="ko-KR"/>
        </w:rPr>
        <w:t xml:space="preserve"> 아니라 AI와 알고리즘의 역할을 분리한다. AI는 비정형 언어를 구조화하고, 알고리즘은 필터링과 점수 계산, Fit 유형 분류를 담당한다.</w:t>
      </w:r>
    </w:p>
    <w:tbl>
      <w:tblPr>
        <w:tblW w:w="5000" w:type="pct"/>
        <w:jc w:val="center"/>
        <w:tblBorders>
          <w:top w:val="single" w:sz="6" w:space="0" w:color="C9D4E0"/>
          <w:left w:val="single" w:sz="6" w:space="0" w:color="C9D4E0"/>
          <w:bottom w:val="single" w:sz="6" w:space="0" w:color="C9D4E0"/>
          <w:right w:val="single" w:sz="6" w:space="0" w:color="C9D4E0"/>
          <w:insideH w:val="single" w:sz="6" w:space="0" w:color="C9D4E0"/>
          <w:insideV w:val="single" w:sz="6" w:space="0" w:color="C9D4E0"/>
        </w:tblBorders>
        <w:tblLook w:val="04A0" w:firstRow="1" w:lastRow="0" w:firstColumn="1" w:lastColumn="0" w:noHBand="0" w:noVBand="1"/>
      </w:tblPr>
      <w:tblGrid>
        <w:gridCol w:w="5173"/>
        <w:gridCol w:w="5173"/>
      </w:tblGrid>
      <w:tr w:rsidR="006E48DF" w14:paraId="08B9DDF2" w14:textId="77777777">
        <w:trPr>
          <w:jc w:val="center"/>
        </w:trPr>
        <w:tc>
          <w:tcPr>
            <w:tcW w:w="5083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AD42EB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 xml:space="preserve">AI </w:t>
            </w:r>
            <w:proofErr w:type="spellStart"/>
            <w:r>
              <w:rPr>
                <w:rFonts w:cs="NanumGothic"/>
                <w:b/>
                <w:color w:val="FFFFFF"/>
                <w:sz w:val="17"/>
              </w:rPr>
              <w:t>활용</w:t>
            </w:r>
            <w:proofErr w:type="spellEnd"/>
            <w:r>
              <w:rPr>
                <w:rFonts w:cs="NanumGothic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b/>
                <w:color w:val="FFFFFF"/>
                <w:sz w:val="17"/>
              </w:rPr>
              <w:t>지점</w:t>
            </w:r>
            <w:proofErr w:type="spellEnd"/>
          </w:p>
        </w:tc>
        <w:tc>
          <w:tcPr>
            <w:tcW w:w="5083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ED1135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구현 내용</w:t>
            </w:r>
          </w:p>
        </w:tc>
      </w:tr>
      <w:tr w:rsidR="006E48DF" w14:paraId="68607D4D" w14:textId="77777777">
        <w:trPr>
          <w:jc w:val="center"/>
        </w:trPr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44F86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자유서술 분석</w:t>
            </w:r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EBB3E1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부모 목표, 아이 성향, 불안 요소, 필요 완충장치 추론</w:t>
            </w:r>
          </w:p>
        </w:tc>
      </w:tr>
      <w:tr w:rsidR="006E48DF" w14:paraId="58BDCCAF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B3E683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근거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추출</w:t>
            </w:r>
            <w:proofErr w:type="spellEnd"/>
          </w:p>
        </w:tc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9F0CE1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AI가 점수를 만든 이유가 된 사용자 원문 문장을 evidence로 저장</w:t>
            </w:r>
          </w:p>
        </w:tc>
      </w:tr>
      <w:tr w:rsidR="006E48DF" w14:paraId="0C9CF67B" w14:textId="77777777">
        <w:trPr>
          <w:jc w:val="center"/>
        </w:trPr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23137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신뢰도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표시</w:t>
            </w:r>
            <w:proofErr w:type="spellEnd"/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6C413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분석 항목별 confidence를 부여하고 낮은 항목은 꼬리질문으로 보완</w:t>
            </w:r>
          </w:p>
        </w:tc>
      </w:tr>
      <w:tr w:rsidR="006E48DF" w14:paraId="74B5F7F7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87D89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모순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탐지</w:t>
            </w:r>
            <w:proofErr w:type="spellEnd"/>
          </w:p>
        </w:tc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4DB17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보호 vs 독립, 영어 성장 vs 영어 불안, 성과 vs 부담 완화 등을 탐지</w:t>
            </w:r>
          </w:p>
        </w:tc>
      </w:tr>
      <w:tr w:rsidR="006E48DF" w14:paraId="25ADA12F" w14:textId="77777777">
        <w:trPr>
          <w:jc w:val="center"/>
        </w:trPr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F6AD2E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꼬리질문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생성</w:t>
            </w:r>
            <w:proofErr w:type="spellEnd"/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5E674C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사용자 입력의 딜레마를 해소할 맞춤 질문 생성</w:t>
            </w:r>
          </w:p>
        </w:tc>
      </w:tr>
      <w:tr w:rsidR="006E48DF" w14:paraId="3909FA2E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D41FF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영어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적응도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해석</w:t>
            </w:r>
            <w:proofErr w:type="spellEnd"/>
          </w:p>
        </w:tc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996C6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객관식/주관식 답변을 캠프 적응 관점의 지표로 변환</w:t>
            </w:r>
          </w:p>
        </w:tc>
      </w:tr>
      <w:tr w:rsidR="006E48DF" w14:paraId="77881C7E" w14:textId="77777777">
        <w:trPr>
          <w:jc w:val="center"/>
        </w:trPr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CF7ECB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추천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설명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생성</w:t>
            </w:r>
            <w:proofErr w:type="spellEnd"/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40018C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추천 이유, 주의점, 상담 전 확인 질문을 사용자 친화적 문장으로 생성</w:t>
            </w:r>
          </w:p>
        </w:tc>
      </w:tr>
    </w:tbl>
    <w:p w14:paraId="3BB9F64D" w14:textId="77777777" w:rsidR="006E48DF" w:rsidRDefault="006E48DF">
      <w:pPr>
        <w:spacing w:after="40"/>
        <w:rPr>
          <w:lang w:eastAsia="ko-KR"/>
        </w:rPr>
      </w:pPr>
    </w:p>
    <w:p w14:paraId="682AAA6F" w14:textId="77777777" w:rsidR="006E48DF" w:rsidRDefault="00000000">
      <w:pPr>
        <w:spacing w:after="40"/>
      </w:pPr>
      <w:r>
        <w:rPr>
          <w:rFonts w:cs="NanumGothic"/>
          <w:b/>
          <w:color w:val="1F4E79"/>
          <w:sz w:val="19"/>
        </w:rPr>
        <w:t xml:space="preserve">AI </w:t>
      </w:r>
      <w:proofErr w:type="spellStart"/>
      <w:r>
        <w:rPr>
          <w:rFonts w:cs="NanumGothic"/>
          <w:b/>
          <w:color w:val="1F4E79"/>
          <w:sz w:val="19"/>
        </w:rPr>
        <w:t>최종</w:t>
      </w:r>
      <w:proofErr w:type="spellEnd"/>
      <w:r>
        <w:rPr>
          <w:rFonts w:cs="NanumGothic"/>
          <w:b/>
          <w:color w:val="1F4E79"/>
          <w:sz w:val="19"/>
        </w:rPr>
        <w:t xml:space="preserve"> </w:t>
      </w:r>
      <w:proofErr w:type="spellStart"/>
      <w:r>
        <w:rPr>
          <w:rFonts w:cs="NanumGothic"/>
          <w:b/>
          <w:color w:val="1F4E79"/>
          <w:sz w:val="19"/>
        </w:rPr>
        <w:t>프로필</w:t>
      </w:r>
      <w:proofErr w:type="spellEnd"/>
      <w:r>
        <w:rPr>
          <w:rFonts w:cs="NanumGothic"/>
          <w:b/>
          <w:color w:val="1F4E79"/>
          <w:sz w:val="19"/>
        </w:rPr>
        <w:t xml:space="preserve"> </w:t>
      </w:r>
      <w:proofErr w:type="spellStart"/>
      <w:r>
        <w:rPr>
          <w:rFonts w:cs="NanumGothic"/>
          <w:b/>
          <w:color w:val="1F4E79"/>
          <w:sz w:val="19"/>
        </w:rPr>
        <w:t>예시</w:t>
      </w:r>
      <w:proofErr w:type="spellEnd"/>
    </w:p>
    <w:tbl>
      <w:tblPr>
        <w:tblW w:w="5000" w:type="pct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0446"/>
      </w:tblGrid>
      <w:tr w:rsidR="006E48DF" w14:paraId="6F447D67" w14:textId="77777777">
        <w:trPr>
          <w:jc w:val="center"/>
        </w:trPr>
        <w:tc>
          <w:tcPr>
            <w:tcW w:w="10166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D94295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>{</w:t>
            </w:r>
          </w:p>
          <w:p w14:paraId="74DC3B4C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"parent_type": "안심형 도전 추구",</w:t>
            </w:r>
          </w:p>
          <w:p w14:paraId="3FDBC566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"parent_goal": {</w:t>
            </w:r>
          </w:p>
          <w:p w14:paraId="6D30BE62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"english_growth": 0.86,</w:t>
            </w:r>
          </w:p>
          <w:p w14:paraId="020497C3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"confidence_growth": 0.81,</w:t>
            </w:r>
          </w:p>
          <w:p w14:paraId="053EC585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lastRenderedPageBreak/>
              <w:t xml:space="preserve">    "independence_growth": 0.58,</w:t>
            </w:r>
          </w:p>
          <w:p w14:paraId="542C4334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"safety_priority": 0.78</w:t>
            </w:r>
          </w:p>
          <w:p w14:paraId="411B0217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},</w:t>
            </w:r>
          </w:p>
          <w:p w14:paraId="442BFF9A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"child_profile": {</w:t>
            </w:r>
          </w:p>
          <w:p w14:paraId="66F98937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"english_readiness": 0.31,</w:t>
            </w:r>
          </w:p>
          <w:p w14:paraId="0E11EDC2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"social_confidence": 0.34,</w:t>
            </w:r>
          </w:p>
          <w:p w14:paraId="60DAD8BB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"separation_tolerance": 0.46,</w:t>
            </w:r>
          </w:p>
          <w:p w14:paraId="46B9730C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"challenge_tolerance": 0.52</w:t>
            </w:r>
          </w:p>
          <w:p w14:paraId="537F6987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},</w:t>
            </w:r>
          </w:p>
          <w:p w14:paraId="5A003589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"required_support": [</w:t>
            </w:r>
          </w:p>
          <w:p w14:paraId="5512AC46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"beginner_class",</w:t>
            </w:r>
          </w:p>
          <w:p w14:paraId="4867DBA9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"korean_manager",</w:t>
            </w:r>
          </w:p>
          <w:p w14:paraId="5362C141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"early_adaptation_support",</w:t>
            </w:r>
          </w:p>
          <w:p w14:paraId="0E9CB2CF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"korean_dorm_option"</w:t>
            </w:r>
          </w:p>
          <w:p w14:paraId="2C845AA9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]</w:t>
            </w:r>
          </w:p>
          <w:p w14:paraId="6C96C65B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>}</w:t>
            </w:r>
          </w:p>
        </w:tc>
      </w:tr>
    </w:tbl>
    <w:p w14:paraId="318BCB6F" w14:textId="77777777" w:rsidR="006E48DF" w:rsidRDefault="006E48DF">
      <w:pPr>
        <w:spacing w:after="40"/>
      </w:pPr>
    </w:p>
    <w:p w14:paraId="5B083445" w14:textId="77777777" w:rsidR="006E48DF" w:rsidRDefault="00000000">
      <w:r>
        <w:br w:type="page"/>
      </w:r>
    </w:p>
    <w:p w14:paraId="64CA17D3" w14:textId="77777777" w:rsidR="006E48DF" w:rsidRDefault="00000000">
      <w:pPr>
        <w:pStyle w:val="1"/>
      </w:pPr>
      <w:r>
        <w:rPr>
          <w:rFonts w:ascii="NanumGothic" w:eastAsia="NanumGothic" w:hAnsi="NanumGothic" w:cs="NanumGothic"/>
        </w:rPr>
        <w:lastRenderedPageBreak/>
        <w:t>7. 3분 캠프 영어 적응도 체크</w:t>
      </w:r>
    </w:p>
    <w:p w14:paraId="3800F4E9" w14:textId="77777777" w:rsidR="006E48DF" w:rsidRDefault="00000000">
      <w:pPr>
        <w:spacing w:after="80" w:line="264" w:lineRule="auto"/>
        <w:rPr>
          <w:lang w:eastAsia="ko-KR"/>
        </w:rPr>
      </w:pPr>
      <w:r>
        <w:rPr>
          <w:rFonts w:cs="NanumGothic"/>
          <w:lang w:eastAsia="ko-KR"/>
        </w:rPr>
        <w:t>이 기능은 영어 레벨테스트가 아니다. 정식 레벨테스트와 반 배정은 캠프 운영사가 수행하는 영역으로 두고, 본 서비스는 캠프 선택에 필요한 “영어 환경 적응도”와 “필요 완충장치”</w:t>
      </w:r>
      <w:proofErr w:type="spellStart"/>
      <w:r>
        <w:rPr>
          <w:rFonts w:cs="NanumGothic"/>
          <w:lang w:eastAsia="ko-KR"/>
        </w:rPr>
        <w:t>를</w:t>
      </w:r>
      <w:proofErr w:type="spellEnd"/>
      <w:r>
        <w:rPr>
          <w:rFonts w:cs="NanumGothic"/>
          <w:lang w:eastAsia="ko-KR"/>
        </w:rPr>
        <w:t xml:space="preserve"> 간단히 확인한다.</w:t>
      </w:r>
    </w:p>
    <w:tbl>
      <w:tblPr>
        <w:tblW w:w="5000" w:type="pct"/>
        <w:jc w:val="center"/>
        <w:tblBorders>
          <w:top w:val="single" w:sz="6" w:space="0" w:color="E7C46A"/>
          <w:left w:val="single" w:sz="6" w:space="0" w:color="E7C46A"/>
          <w:bottom w:val="single" w:sz="6" w:space="0" w:color="E7C46A"/>
          <w:right w:val="single" w:sz="6" w:space="0" w:color="E7C46A"/>
          <w:insideH w:val="single" w:sz="6" w:space="0" w:color="E7C46A"/>
          <w:insideV w:val="single" w:sz="6" w:space="0" w:color="E7C46A"/>
        </w:tblBorders>
        <w:tblLook w:val="04A0" w:firstRow="1" w:lastRow="0" w:firstColumn="1" w:lastColumn="0" w:noHBand="0" w:noVBand="1"/>
      </w:tblPr>
      <w:tblGrid>
        <w:gridCol w:w="10526"/>
      </w:tblGrid>
      <w:tr w:rsidR="006E48DF" w14:paraId="0B398780" w14:textId="77777777">
        <w:trPr>
          <w:jc w:val="center"/>
        </w:trPr>
        <w:tc>
          <w:tcPr>
            <w:tcW w:w="10166" w:type="dxa"/>
            <w:shd w:val="clear" w:color="auto" w:fill="FFF8E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7C060C5" w14:textId="77777777" w:rsidR="006E48DF" w:rsidRDefault="00000000">
            <w:pPr>
              <w:spacing w:after="100"/>
              <w:rPr>
                <w:lang w:eastAsia="ko-KR"/>
              </w:rPr>
            </w:pPr>
            <w:r>
              <w:rPr>
                <w:rFonts w:cs="NanumGothic"/>
                <w:b/>
                <w:color w:val="12365A"/>
                <w:sz w:val="21"/>
                <w:lang w:eastAsia="ko-KR"/>
              </w:rPr>
              <w:t>표현 원칙</w:t>
            </w:r>
          </w:p>
          <w:p w14:paraId="4A4D1C0A" w14:textId="77777777" w:rsidR="006E48DF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cs="NanumGothic"/>
                <w:color w:val="222F3E"/>
                <w:sz w:val="19"/>
                <w:lang w:eastAsia="ko-KR"/>
              </w:rPr>
              <w:t>“영어 점수 38점”이나 “영어 실력이 낮음”</w:t>
            </w:r>
            <w:proofErr w:type="spellStart"/>
            <w:r>
              <w:rPr>
                <w:rFonts w:cs="NanumGothic"/>
                <w:color w:val="222F3E"/>
                <w:sz w:val="19"/>
                <w:lang w:eastAsia="ko-KR"/>
              </w:rPr>
              <w:t>처럼</w:t>
            </w:r>
            <w:proofErr w:type="spellEnd"/>
            <w:r>
              <w:rPr>
                <w:rFonts w:cs="NanumGothic"/>
                <w:color w:val="222F3E"/>
                <w:sz w:val="19"/>
                <w:lang w:eastAsia="ko-KR"/>
              </w:rPr>
              <w:t xml:space="preserve"> 평가적으로 말하지 않는다. 대신 “도움 요청 표현 연습 필요”, “</w:t>
            </w:r>
            <w:proofErr w:type="spellStart"/>
            <w:r>
              <w:rPr>
                <w:rFonts w:cs="NanumGothic"/>
                <w:color w:val="222F3E"/>
                <w:sz w:val="19"/>
                <w:lang w:eastAsia="ko-KR"/>
              </w:rPr>
              <w:t>초급반</w:t>
            </w:r>
            <w:proofErr w:type="spellEnd"/>
            <w:r>
              <w:rPr>
                <w:rFonts w:cs="NanumGothic"/>
                <w:color w:val="222F3E"/>
                <w:sz w:val="19"/>
                <w:lang w:eastAsia="ko-KR"/>
              </w:rPr>
              <w:t xml:space="preserve"> 권장”, “영어몰입형은 가능하나 단계적 몰입 구조가 적합”</w:t>
            </w:r>
            <w:proofErr w:type="spellStart"/>
            <w:r>
              <w:rPr>
                <w:rFonts w:cs="NanumGothic"/>
                <w:color w:val="222F3E"/>
                <w:sz w:val="19"/>
                <w:lang w:eastAsia="ko-KR"/>
              </w:rPr>
              <w:t>처럼</w:t>
            </w:r>
            <w:proofErr w:type="spellEnd"/>
            <w:r>
              <w:rPr>
                <w:rFonts w:cs="NanumGothic"/>
                <w:color w:val="222F3E"/>
                <w:sz w:val="19"/>
                <w:lang w:eastAsia="ko-KR"/>
              </w:rPr>
              <w:t xml:space="preserve"> 캠프 선택에 필요한 조건으로 표현한다.</w:t>
            </w:r>
          </w:p>
        </w:tc>
      </w:tr>
    </w:tbl>
    <w:p w14:paraId="390FE123" w14:textId="77777777" w:rsidR="006E48DF" w:rsidRDefault="006E48DF">
      <w:pPr>
        <w:spacing w:after="60"/>
        <w:rPr>
          <w:lang w:eastAsia="ko-KR"/>
        </w:rPr>
      </w:pPr>
    </w:p>
    <w:tbl>
      <w:tblPr>
        <w:tblW w:w="5000" w:type="pct"/>
        <w:jc w:val="center"/>
        <w:tblBorders>
          <w:top w:val="single" w:sz="6" w:space="0" w:color="C9D4E0"/>
          <w:left w:val="single" w:sz="6" w:space="0" w:color="C9D4E0"/>
          <w:bottom w:val="single" w:sz="6" w:space="0" w:color="C9D4E0"/>
          <w:right w:val="single" w:sz="6" w:space="0" w:color="C9D4E0"/>
          <w:insideH w:val="single" w:sz="6" w:space="0" w:color="C9D4E0"/>
          <w:insideV w:val="single" w:sz="6" w:space="0" w:color="C9D4E0"/>
        </w:tblBorders>
        <w:tblLook w:val="04A0" w:firstRow="1" w:lastRow="0" w:firstColumn="1" w:lastColumn="0" w:noHBand="0" w:noVBand="1"/>
      </w:tblPr>
      <w:tblGrid>
        <w:gridCol w:w="3448"/>
        <w:gridCol w:w="3449"/>
        <w:gridCol w:w="3449"/>
      </w:tblGrid>
      <w:tr w:rsidR="006E48DF" w14:paraId="13A87080" w14:textId="77777777">
        <w:trPr>
          <w:jc w:val="center"/>
        </w:trPr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CD8ED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b/>
                <w:color w:val="FFFFFF"/>
                <w:sz w:val="17"/>
              </w:rPr>
              <w:t>문항</w:t>
            </w:r>
            <w:proofErr w:type="spellEnd"/>
          </w:p>
        </w:tc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5AD471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예시</w:t>
            </w:r>
          </w:p>
        </w:tc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94AC72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측정 항목</w:t>
            </w:r>
          </w:p>
        </w:tc>
      </w:tr>
      <w:tr w:rsidR="006E48DF" w14:paraId="6095E998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F0A53C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Q1 지시 이해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FFB442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Your teacher says, “Please sit down.” What should you do?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B30A11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basic_instruction_understanding</w:t>
            </w:r>
          </w:p>
        </w:tc>
      </w:tr>
      <w:tr w:rsidR="006E48DF" w14:paraId="3777C606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2F47A1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Q2 도움 요청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BDC68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You do not understand your teacher. What would you say?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3516D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help_request_ability</w:t>
            </w:r>
          </w:p>
        </w:tc>
      </w:tr>
      <w:tr w:rsidR="006E48DF" w14:paraId="3437A056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F49EBD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Q3 생활 표현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7A61DF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You are thirsty. What would you say?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97E1C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survival_expression</w:t>
            </w:r>
          </w:p>
        </w:tc>
      </w:tr>
      <w:tr w:rsidR="006E48DF" w14:paraId="16B83281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0EC481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Q4 또래 반응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56AB9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A friend says, “Do you want to play?” What would you say?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2BF73A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peer_interaction_readiness</w:t>
            </w:r>
          </w:p>
        </w:tc>
      </w:tr>
      <w:tr w:rsidR="006E48DF" w14:paraId="25CC3C5A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764ED0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Q5 자기표현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BA5422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Write one short sentence about what you like.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A7CA2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basic_self_expression</w:t>
            </w:r>
          </w:p>
        </w:tc>
      </w:tr>
      <w:tr w:rsidR="006E48DF" w14:paraId="11EFD653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3418F2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Q6 부모 관찰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ADC400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모르는 영어 질문을 받으면 아이가 보통 어떻게 반응하나요?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44DD6F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english_anxiety_signal</w:t>
            </w:r>
            <w:proofErr w:type="spellEnd"/>
            <w:r>
              <w:rPr>
                <w:rFonts w:cs="NanumGothic"/>
                <w:sz w:val="17"/>
              </w:rPr>
              <w:t xml:space="preserve">, </w:t>
            </w:r>
            <w:proofErr w:type="spellStart"/>
            <w:r>
              <w:rPr>
                <w:rFonts w:cs="NanumGothic"/>
                <w:sz w:val="17"/>
              </w:rPr>
              <w:t>communication_attempt_tendency</w:t>
            </w:r>
            <w:proofErr w:type="spellEnd"/>
          </w:p>
        </w:tc>
      </w:tr>
    </w:tbl>
    <w:p w14:paraId="38FDF051" w14:textId="77777777" w:rsidR="006E48DF" w:rsidRDefault="006E48DF">
      <w:pPr>
        <w:spacing w:after="40"/>
      </w:pPr>
    </w:p>
    <w:p w14:paraId="00F915D1" w14:textId="77777777" w:rsidR="006E48DF" w:rsidRDefault="00000000">
      <w:pPr>
        <w:spacing w:after="40"/>
      </w:pPr>
      <w:r>
        <w:rPr>
          <w:rFonts w:cs="NanumGothic"/>
          <w:b/>
          <w:color w:val="1F4E79"/>
          <w:sz w:val="19"/>
        </w:rPr>
        <w:t>적응도 체크 결과 예시</w:t>
      </w:r>
    </w:p>
    <w:tbl>
      <w:tblPr>
        <w:tblW w:w="5000" w:type="pct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0446"/>
      </w:tblGrid>
      <w:tr w:rsidR="006E48DF" w14:paraId="167C9E5B" w14:textId="77777777">
        <w:trPr>
          <w:jc w:val="center"/>
        </w:trPr>
        <w:tc>
          <w:tcPr>
            <w:tcW w:w="10166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C6A3DA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>{</w:t>
            </w:r>
          </w:p>
          <w:p w14:paraId="5588D37D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"camp_english_readiness": {</w:t>
            </w:r>
          </w:p>
          <w:p w14:paraId="7D2639FF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"basic_instruction_understanding": 0.52,</w:t>
            </w:r>
          </w:p>
          <w:p w14:paraId="3E8BF8CD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"help_request_ability": 0.34,</w:t>
            </w:r>
          </w:p>
          <w:p w14:paraId="1AD4B268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"survival_expression": 0.41,</w:t>
            </w:r>
          </w:p>
          <w:p w14:paraId="6CCD02C4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"peer_interaction_readiness": 0.38,</w:t>
            </w:r>
          </w:p>
          <w:p w14:paraId="0FF001E2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"basic_self_expression": 0.46,</w:t>
            </w:r>
          </w:p>
          <w:p w14:paraId="0584E524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"english_anxiety_signal": 0.72,</w:t>
            </w:r>
          </w:p>
          <w:p w14:paraId="565745BB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"communication_attempt_tendency": 0.44,</w:t>
            </w:r>
          </w:p>
          <w:p w14:paraId="6D1B04DA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"overall_readiness": "basic_adaptation_stage"</w:t>
            </w:r>
          </w:p>
          <w:p w14:paraId="40960AF1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},</w:t>
            </w:r>
          </w:p>
          <w:p w14:paraId="572EA12E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"recommended_support": [</w:t>
            </w:r>
          </w:p>
          <w:p w14:paraId="32EA558D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"beginner_class",</w:t>
            </w:r>
          </w:p>
          <w:p w14:paraId="62E0D504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"korean_manager",</w:t>
            </w:r>
          </w:p>
          <w:p w14:paraId="6658EFA4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"korean_dorm_option",</w:t>
            </w:r>
          </w:p>
          <w:p w14:paraId="7CEE43B6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"early_adaptation_support"</w:t>
            </w:r>
          </w:p>
          <w:p w14:paraId="5BA894DA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]</w:t>
            </w:r>
          </w:p>
          <w:p w14:paraId="6D635339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>}</w:t>
            </w:r>
          </w:p>
        </w:tc>
      </w:tr>
    </w:tbl>
    <w:p w14:paraId="45D3CB38" w14:textId="77777777" w:rsidR="006E48DF" w:rsidRDefault="006E48DF">
      <w:pPr>
        <w:spacing w:after="40"/>
      </w:pPr>
    </w:p>
    <w:p w14:paraId="69280C17" w14:textId="77777777" w:rsidR="006E48DF" w:rsidRDefault="00000000">
      <w:r>
        <w:br w:type="page"/>
      </w:r>
    </w:p>
    <w:p w14:paraId="4064CC03" w14:textId="77777777" w:rsidR="006E48DF" w:rsidRDefault="00000000">
      <w:pPr>
        <w:pStyle w:val="1"/>
      </w:pPr>
      <w:r>
        <w:rPr>
          <w:rFonts w:ascii="NanumGothic" w:eastAsia="NanumGothic" w:hAnsi="NanumGothic" w:cs="NanumGothic"/>
        </w:rPr>
        <w:lastRenderedPageBreak/>
        <w:t>8. 샘플 캠프 데이터셋 설계</w:t>
      </w:r>
    </w:p>
    <w:p w14:paraId="75F35A04" w14:textId="77777777" w:rsidR="006E48DF" w:rsidRDefault="00000000">
      <w:pPr>
        <w:spacing w:after="80" w:line="264" w:lineRule="auto"/>
        <w:rPr>
          <w:lang w:eastAsia="ko-KR"/>
        </w:rPr>
      </w:pPr>
      <w:r>
        <w:rPr>
          <w:rFonts w:cs="NanumGothic"/>
          <w:lang w:eastAsia="ko-KR"/>
        </w:rPr>
        <w:t xml:space="preserve">MVP에서는 실시간 </w:t>
      </w:r>
      <w:proofErr w:type="spellStart"/>
      <w:r>
        <w:rPr>
          <w:rFonts w:cs="NanumGothic"/>
          <w:lang w:eastAsia="ko-KR"/>
        </w:rPr>
        <w:t>크롤링을</w:t>
      </w:r>
      <w:proofErr w:type="spellEnd"/>
      <w:r>
        <w:rPr>
          <w:rFonts w:cs="NanumGothic"/>
          <w:lang w:eastAsia="ko-KR"/>
        </w:rPr>
        <w:t xml:space="preserve"> 하지 않는다. 대신 실제 해외캠프 시장에서 일반적으로 확인되는 상품 유형을 참고해 20개 내외의 </w:t>
      </w:r>
      <w:proofErr w:type="spellStart"/>
      <w:r>
        <w:rPr>
          <w:rFonts w:cs="NanumGothic"/>
          <w:lang w:eastAsia="ko-KR"/>
        </w:rPr>
        <w:t>준실제형</w:t>
      </w:r>
      <w:proofErr w:type="spellEnd"/>
      <w:r>
        <w:rPr>
          <w:rFonts w:cs="NanumGothic"/>
          <w:lang w:eastAsia="ko-KR"/>
        </w:rPr>
        <w:t xml:space="preserve"> 샘플 데이터셋을 만든다. 상품명은 가상으로 두되, 가격대, 기간, 운영 방식, 관리 요소는 현실적인 범위로 구성한다.</w:t>
      </w:r>
    </w:p>
    <w:tbl>
      <w:tblPr>
        <w:tblW w:w="5000" w:type="pct"/>
        <w:jc w:val="center"/>
        <w:tblBorders>
          <w:top w:val="single" w:sz="6" w:space="0" w:color="C9D4E0"/>
          <w:left w:val="single" w:sz="6" w:space="0" w:color="C9D4E0"/>
          <w:bottom w:val="single" w:sz="6" w:space="0" w:color="C9D4E0"/>
          <w:right w:val="single" w:sz="6" w:space="0" w:color="C9D4E0"/>
          <w:insideH w:val="single" w:sz="6" w:space="0" w:color="C9D4E0"/>
          <w:insideV w:val="single" w:sz="6" w:space="0" w:color="C9D4E0"/>
        </w:tblBorders>
        <w:tblLook w:val="04A0" w:firstRow="1" w:lastRow="0" w:firstColumn="1" w:lastColumn="0" w:noHBand="0" w:noVBand="1"/>
      </w:tblPr>
      <w:tblGrid>
        <w:gridCol w:w="3448"/>
        <w:gridCol w:w="3449"/>
        <w:gridCol w:w="3449"/>
      </w:tblGrid>
      <w:tr w:rsidR="006E48DF" w14:paraId="0743BA78" w14:textId="77777777">
        <w:trPr>
          <w:jc w:val="center"/>
        </w:trPr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13DDF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b/>
                <w:color w:val="FFFFFF"/>
                <w:sz w:val="17"/>
              </w:rPr>
              <w:t>캠프</w:t>
            </w:r>
            <w:proofErr w:type="spellEnd"/>
            <w:r>
              <w:rPr>
                <w:rFonts w:cs="NanumGothic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b/>
                <w:color w:val="FFFFFF"/>
                <w:sz w:val="17"/>
              </w:rPr>
              <w:t>유형</w:t>
            </w:r>
            <w:proofErr w:type="spellEnd"/>
          </w:p>
        </w:tc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F5593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핵심 특징</w:t>
            </w:r>
          </w:p>
        </w:tc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C2BFC4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b/>
                <w:color w:val="FFFFFF"/>
                <w:sz w:val="17"/>
                <w:lang w:eastAsia="ko-KR"/>
              </w:rPr>
              <w:t>Fit 판단에서의 역할</w:t>
            </w:r>
          </w:p>
        </w:tc>
      </w:tr>
      <w:tr w:rsidR="006E48DF" w14:paraId="5444B0A4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552F29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세부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관리형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영어몰입</w:t>
            </w:r>
            <w:proofErr w:type="spellEnd"/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FF201E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 xml:space="preserve">영어 집중, 한국인 관리자, 기숙형, </w:t>
            </w:r>
            <w:proofErr w:type="spellStart"/>
            <w:r>
              <w:rPr>
                <w:rFonts w:cs="NanumGothic"/>
                <w:sz w:val="17"/>
                <w:lang w:eastAsia="ko-KR"/>
              </w:rPr>
              <w:t>초급반</w:t>
            </w:r>
            <w:proofErr w:type="spellEnd"/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801224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영어 성장 목표가 강한 초급자에게 Stretch Fit 가능</w:t>
            </w:r>
          </w:p>
        </w:tc>
      </w:tr>
      <w:tr w:rsidR="006E48DF" w14:paraId="50A24FFF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95AF1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세부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가족동반</w:t>
            </w:r>
            <w:proofErr w:type="spellEnd"/>
            <w:r>
              <w:rPr>
                <w:rFonts w:cs="NanumGothic"/>
                <w:sz w:val="17"/>
              </w:rPr>
              <w:t xml:space="preserve"> ESL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62C7D0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부모 동반, 안정적 생활, 비용 효율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83E7F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첫 해외경험/</w:t>
            </w:r>
            <w:proofErr w:type="spellStart"/>
            <w:r>
              <w:rPr>
                <w:rFonts w:cs="NanumGothic"/>
                <w:sz w:val="17"/>
                <w:lang w:eastAsia="ko-KR"/>
              </w:rPr>
              <w:t>저연령에게</w:t>
            </w:r>
            <w:proofErr w:type="spellEnd"/>
            <w:r>
              <w:rPr>
                <w:rFonts w:cs="NanumGothic"/>
                <w:sz w:val="17"/>
                <w:lang w:eastAsia="ko-KR"/>
              </w:rPr>
              <w:t xml:space="preserve"> Comfort Fit</w:t>
            </w:r>
          </w:p>
        </w:tc>
      </w:tr>
      <w:tr w:rsidR="006E48DF" w14:paraId="6FF67197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E3DCDF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 xml:space="preserve">싱가포르 창의 영어 </w:t>
            </w:r>
            <w:proofErr w:type="spellStart"/>
            <w:r>
              <w:rPr>
                <w:rFonts w:cs="NanumGothic"/>
                <w:sz w:val="17"/>
                <w:lang w:eastAsia="ko-KR"/>
              </w:rPr>
              <w:t>데이캠프</w:t>
            </w:r>
            <w:proofErr w:type="spellEnd"/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D6527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도시형, 프로젝트 수업, 단기 참여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3E52AD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부담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낮은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영어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경험</w:t>
            </w:r>
            <w:proofErr w:type="spellEnd"/>
            <w:r>
              <w:rPr>
                <w:rFonts w:cs="NanumGothic"/>
                <w:sz w:val="17"/>
              </w:rPr>
              <w:t>, 다만 Underchallenge 가능</w:t>
            </w:r>
          </w:p>
        </w:tc>
      </w:tr>
      <w:tr w:rsidR="006E48DF" w14:paraId="5A608624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709747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사이판 스쿨링 캠프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686E82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학교 경험, 가족 체류 가능, 자연환경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646AC2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안정형 스쿨링/첫 해외경험에 적합</w:t>
            </w:r>
          </w:p>
        </w:tc>
      </w:tr>
      <w:tr w:rsidR="006E48DF" w14:paraId="7BDC7D2A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701F9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말레이시아 국제학교 스쿨링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380B3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다문화, 버디, 기숙 또는 통학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D4BA9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중간 난이도 스쿨링 선택지</w:t>
            </w:r>
          </w:p>
        </w:tc>
      </w:tr>
      <w:tr w:rsidR="006E48DF" w14:paraId="0E52F114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AAE3D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뉴질랜드 자연형 스쿨링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BB4F47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자연환경, 홈스테이, 현지 학교 경험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D0698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독립심/자연 경험 목표에 적합</w:t>
            </w:r>
          </w:p>
        </w:tc>
      </w:tr>
    </w:tbl>
    <w:p w14:paraId="1EF74969" w14:textId="77777777" w:rsidR="006E48DF" w:rsidRDefault="006E48DF">
      <w:pPr>
        <w:spacing w:after="40"/>
        <w:rPr>
          <w:lang w:eastAsia="ko-KR"/>
        </w:rPr>
      </w:pPr>
    </w:p>
    <w:p w14:paraId="0FC7FD04" w14:textId="77777777" w:rsidR="006E48DF" w:rsidRDefault="00000000">
      <w:pPr>
        <w:spacing w:after="40"/>
      </w:pPr>
      <w:proofErr w:type="spellStart"/>
      <w:r>
        <w:rPr>
          <w:rFonts w:cs="NanumGothic"/>
          <w:b/>
          <w:color w:val="1F4E79"/>
          <w:sz w:val="19"/>
        </w:rPr>
        <w:t>캠프</w:t>
      </w:r>
      <w:proofErr w:type="spellEnd"/>
      <w:r>
        <w:rPr>
          <w:rFonts w:cs="NanumGothic"/>
          <w:b/>
          <w:color w:val="1F4E79"/>
          <w:sz w:val="19"/>
        </w:rPr>
        <w:t xml:space="preserve"> </w:t>
      </w:r>
      <w:proofErr w:type="spellStart"/>
      <w:r>
        <w:rPr>
          <w:rFonts w:cs="NanumGothic"/>
          <w:b/>
          <w:color w:val="1F4E79"/>
          <w:sz w:val="19"/>
        </w:rPr>
        <w:t>데이터</w:t>
      </w:r>
      <w:proofErr w:type="spellEnd"/>
      <w:r>
        <w:rPr>
          <w:rFonts w:cs="NanumGothic"/>
          <w:b/>
          <w:color w:val="1F4E79"/>
          <w:sz w:val="19"/>
        </w:rPr>
        <w:t xml:space="preserve"> </w:t>
      </w:r>
      <w:proofErr w:type="spellStart"/>
      <w:r>
        <w:rPr>
          <w:rFonts w:cs="NanumGothic"/>
          <w:b/>
          <w:color w:val="1F4E79"/>
          <w:sz w:val="19"/>
        </w:rPr>
        <w:t>구조</w:t>
      </w:r>
      <w:proofErr w:type="spellEnd"/>
      <w:r>
        <w:rPr>
          <w:rFonts w:cs="NanumGothic"/>
          <w:b/>
          <w:color w:val="1F4E79"/>
          <w:sz w:val="19"/>
        </w:rPr>
        <w:t xml:space="preserve"> </w:t>
      </w:r>
      <w:proofErr w:type="spellStart"/>
      <w:r>
        <w:rPr>
          <w:rFonts w:cs="NanumGothic"/>
          <w:b/>
          <w:color w:val="1F4E79"/>
          <w:sz w:val="19"/>
        </w:rPr>
        <w:t>예시</w:t>
      </w:r>
      <w:proofErr w:type="spellEnd"/>
    </w:p>
    <w:tbl>
      <w:tblPr>
        <w:tblW w:w="5000" w:type="pct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0446"/>
      </w:tblGrid>
      <w:tr w:rsidR="006E48DF" w14:paraId="0922496A" w14:textId="77777777">
        <w:trPr>
          <w:jc w:val="center"/>
        </w:trPr>
        <w:tc>
          <w:tcPr>
            <w:tcW w:w="10166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423AF4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>{</w:t>
            </w:r>
          </w:p>
          <w:p w14:paraId="35DC5478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"id": "cebu_managed_immersion_01",</w:t>
            </w:r>
          </w:p>
          <w:p w14:paraId="60A1516A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"name": "Cebu Managed Immersion Camp",</w:t>
            </w:r>
          </w:p>
          <w:p w14:paraId="27BD36D6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"country": "Philippines",</w:t>
            </w:r>
          </w:p>
          <w:p w14:paraId="20ED75BA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"program_type": "managed_immersion",</w:t>
            </w:r>
          </w:p>
          <w:p w14:paraId="50CA2D12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"age_min": 7,</w:t>
            </w:r>
          </w:p>
          <w:p w14:paraId="772FF6D5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"age_max": 13,</w:t>
            </w:r>
          </w:p>
          <w:p w14:paraId="061D4DC8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"budget_min_krw": 3500000,</w:t>
            </w:r>
          </w:p>
          <w:p w14:paraId="2D3DA3A3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"budget_max_krw": 6500000,</w:t>
            </w:r>
          </w:p>
          <w:p w14:paraId="30BB5D9C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"korean_manager": true,</w:t>
            </w:r>
          </w:p>
          <w:p w14:paraId="1F0308C2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"korean_dorm_option": true,</w:t>
            </w:r>
          </w:p>
          <w:p w14:paraId="5273C135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"beginner_class": true,</w:t>
            </w:r>
          </w:p>
          <w:p w14:paraId="3DC7FA14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"buddy_system": true,</w:t>
            </w:r>
          </w:p>
          <w:p w14:paraId="3BD1935A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"program_difficulty": {</w:t>
            </w:r>
          </w:p>
          <w:p w14:paraId="720EC579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"english_exposure": 0.82,</w:t>
            </w:r>
          </w:p>
          <w:p w14:paraId="3BBAB4BC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"boarding_independence": 0.68,</w:t>
            </w:r>
          </w:p>
          <w:p w14:paraId="04B45ADB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"academic_intensity": 0.72,</w:t>
            </w:r>
          </w:p>
          <w:p w14:paraId="160E2CC6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"foreign_peer_interaction": 0.45,</w:t>
            </w:r>
          </w:p>
          <w:p w14:paraId="38D857A9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"parent_separation": 0.75</w:t>
            </w:r>
          </w:p>
          <w:p w14:paraId="5EA7BCEB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},</w:t>
            </w:r>
          </w:p>
          <w:p w14:paraId="64076AFF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"support_buffer": {</w:t>
            </w:r>
          </w:p>
          <w:p w14:paraId="0BA09A7F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"korean_manager": 0.90,</w:t>
            </w:r>
          </w:p>
          <w:p w14:paraId="2B53B628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"korean_dorm_option": 0.85,</w:t>
            </w:r>
          </w:p>
          <w:p w14:paraId="457FE2F7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"beginner_class": 0.82,</w:t>
            </w:r>
          </w:p>
          <w:p w14:paraId="5632EDAE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"buddy_system": 0.70,</w:t>
            </w:r>
          </w:p>
          <w:p w14:paraId="7AD4FEC7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"daily_parent_report": 0.75,</w:t>
            </w:r>
          </w:p>
          <w:p w14:paraId="583F1EF0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  "small_group_care": 0.78</w:t>
            </w:r>
          </w:p>
          <w:p w14:paraId="0892C6C4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}</w:t>
            </w:r>
          </w:p>
          <w:p w14:paraId="01DFFE0F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lastRenderedPageBreak/>
              <w:t>}</w:t>
            </w:r>
          </w:p>
        </w:tc>
      </w:tr>
    </w:tbl>
    <w:p w14:paraId="03671153" w14:textId="77777777" w:rsidR="006E48DF" w:rsidRDefault="006E48DF">
      <w:pPr>
        <w:spacing w:after="40"/>
      </w:pPr>
    </w:p>
    <w:p w14:paraId="24104EE6" w14:textId="77777777" w:rsidR="006E48DF" w:rsidRDefault="00000000">
      <w:pPr>
        <w:pStyle w:val="1"/>
      </w:pPr>
      <w:r>
        <w:rPr>
          <w:rFonts w:ascii="NanumGothic" w:eastAsia="NanumGothic" w:hAnsi="NanumGothic" w:cs="NanumGothic"/>
        </w:rPr>
        <w:t>9. 매칭 알고리즘</w:t>
      </w:r>
    </w:p>
    <w:p w14:paraId="20AF8927" w14:textId="77777777" w:rsidR="006E48DF" w:rsidRDefault="00000000">
      <w:pPr>
        <w:spacing w:after="80" w:line="264" w:lineRule="auto"/>
        <w:rPr>
          <w:lang w:eastAsia="ko-KR"/>
        </w:rPr>
      </w:pPr>
      <w:r>
        <w:rPr>
          <w:rFonts w:cs="NanumGothic"/>
          <w:lang w:eastAsia="ko-KR"/>
        </w:rPr>
        <w:t>추천은 단일 유클리드 거리로 끝내지 않고, 하드 필터링과 가중치 기반 목표 적합도, 도전-완충 균형 분석을 결합한다.</w:t>
      </w:r>
    </w:p>
    <w:p w14:paraId="092D6793" w14:textId="77777777" w:rsidR="006E48DF" w:rsidRDefault="00000000">
      <w:pPr>
        <w:spacing w:after="40"/>
        <w:ind w:left="259" w:hanging="259"/>
        <w:rPr>
          <w:lang w:eastAsia="ko-KR"/>
        </w:rPr>
      </w:pPr>
      <w:r>
        <w:rPr>
          <w:rFonts w:cs="NanumGothic"/>
          <w:sz w:val="19"/>
          <w:lang w:eastAsia="ko-KR"/>
        </w:rPr>
        <w:t>1. 하드 필터링: 나이, 예산, 기간, 부모 동반 필수 여부, 한국인 관리자 필수 여부 등 절대 조건으로 후보를 제거한다.</w:t>
      </w:r>
    </w:p>
    <w:p w14:paraId="2DEB340A" w14:textId="77777777" w:rsidR="006E48DF" w:rsidRDefault="00000000">
      <w:pPr>
        <w:spacing w:after="40"/>
        <w:ind w:left="259" w:hanging="259"/>
        <w:rPr>
          <w:lang w:eastAsia="ko-KR"/>
        </w:rPr>
      </w:pPr>
      <w:r>
        <w:rPr>
          <w:rFonts w:cs="NanumGothic"/>
          <w:sz w:val="19"/>
          <w:lang w:eastAsia="ko-KR"/>
        </w:rPr>
        <w:t>2. 목표 적합도 계산: 부모가 중요하게 생각하는 영어 성장, 자신감, 독립심, 안전성 등과 캠프 특성을 비교한다.</w:t>
      </w:r>
    </w:p>
    <w:p w14:paraId="333841F8" w14:textId="77777777" w:rsidR="006E48DF" w:rsidRDefault="00000000">
      <w:pPr>
        <w:spacing w:after="40"/>
        <w:ind w:left="259" w:hanging="259"/>
        <w:rPr>
          <w:lang w:eastAsia="ko-KR"/>
        </w:rPr>
      </w:pPr>
      <w:r>
        <w:rPr>
          <w:rFonts w:cs="NanumGothic"/>
          <w:sz w:val="19"/>
          <w:lang w:eastAsia="ko-KR"/>
        </w:rPr>
        <w:t xml:space="preserve">3. 도전 강도 계산: 캠프의 영어 노출, 기숙 생활, 학업 강도, 부모 </w:t>
      </w:r>
      <w:proofErr w:type="spellStart"/>
      <w:r>
        <w:rPr>
          <w:rFonts w:cs="NanumGothic"/>
          <w:sz w:val="19"/>
          <w:lang w:eastAsia="ko-KR"/>
        </w:rPr>
        <w:t>비동반</w:t>
      </w:r>
      <w:proofErr w:type="spellEnd"/>
      <w:r>
        <w:rPr>
          <w:rFonts w:cs="NanumGothic"/>
          <w:sz w:val="19"/>
          <w:lang w:eastAsia="ko-KR"/>
        </w:rPr>
        <w:t xml:space="preserve">, 외국인 교류 수준을 </w:t>
      </w:r>
      <w:proofErr w:type="spellStart"/>
      <w:r>
        <w:rPr>
          <w:rFonts w:cs="NanumGothic"/>
          <w:sz w:val="19"/>
          <w:lang w:eastAsia="ko-KR"/>
        </w:rPr>
        <w:t>점수화한다</w:t>
      </w:r>
      <w:proofErr w:type="spellEnd"/>
      <w:r>
        <w:rPr>
          <w:rFonts w:cs="NanumGothic"/>
          <w:sz w:val="19"/>
          <w:lang w:eastAsia="ko-KR"/>
        </w:rPr>
        <w:t>.</w:t>
      </w:r>
    </w:p>
    <w:p w14:paraId="104794DF" w14:textId="77777777" w:rsidR="006E48DF" w:rsidRDefault="00000000">
      <w:pPr>
        <w:spacing w:after="40"/>
        <w:ind w:left="259" w:hanging="259"/>
        <w:rPr>
          <w:lang w:eastAsia="ko-KR"/>
        </w:rPr>
      </w:pPr>
      <w:r>
        <w:rPr>
          <w:rFonts w:cs="NanumGothic"/>
          <w:sz w:val="19"/>
          <w:lang w:eastAsia="ko-KR"/>
        </w:rPr>
        <w:t xml:space="preserve">4. 완충장치 계산: 한국인 관리자, </w:t>
      </w:r>
      <w:proofErr w:type="spellStart"/>
      <w:r>
        <w:rPr>
          <w:rFonts w:cs="NanumGothic"/>
          <w:sz w:val="19"/>
          <w:lang w:eastAsia="ko-KR"/>
        </w:rPr>
        <w:t>초급반</w:t>
      </w:r>
      <w:proofErr w:type="spellEnd"/>
      <w:r>
        <w:rPr>
          <w:rFonts w:cs="NanumGothic"/>
          <w:sz w:val="19"/>
          <w:lang w:eastAsia="ko-KR"/>
        </w:rPr>
        <w:t>, 한국인 기숙사, 버디 시스템, 리포트 등 도전 부담을 낮추는 요소를 반영한다.</w:t>
      </w:r>
    </w:p>
    <w:p w14:paraId="2526F752" w14:textId="77777777" w:rsidR="006E48DF" w:rsidRDefault="00000000">
      <w:pPr>
        <w:spacing w:after="40"/>
        <w:ind w:left="259" w:hanging="259"/>
        <w:rPr>
          <w:lang w:eastAsia="ko-KR"/>
        </w:rPr>
      </w:pPr>
      <w:r>
        <w:rPr>
          <w:rFonts w:cs="NanumGothic"/>
          <w:sz w:val="19"/>
          <w:lang w:eastAsia="ko-KR"/>
        </w:rPr>
        <w:t>5. 잔여 부담 판단: 아이 준비도와 캠프 완충장치가 도전 강도를 충분히 흡수하는지 본다.</w:t>
      </w:r>
    </w:p>
    <w:p w14:paraId="62EAC321" w14:textId="77777777" w:rsidR="006E48DF" w:rsidRDefault="00000000">
      <w:pPr>
        <w:spacing w:after="40"/>
        <w:ind w:left="259" w:hanging="259"/>
      </w:pPr>
      <w:r>
        <w:rPr>
          <w:rFonts w:cs="NanumGothic"/>
          <w:sz w:val="19"/>
        </w:rPr>
        <w:t xml:space="preserve">6. Fit </w:t>
      </w:r>
      <w:proofErr w:type="spellStart"/>
      <w:r>
        <w:rPr>
          <w:rFonts w:cs="NanumGothic"/>
          <w:sz w:val="19"/>
        </w:rPr>
        <w:t>유형</w:t>
      </w:r>
      <w:proofErr w:type="spellEnd"/>
      <w:r>
        <w:rPr>
          <w:rFonts w:cs="NanumGothic"/>
          <w:sz w:val="19"/>
        </w:rPr>
        <w:t xml:space="preserve"> </w:t>
      </w:r>
      <w:proofErr w:type="spellStart"/>
      <w:r>
        <w:rPr>
          <w:rFonts w:cs="NanumGothic"/>
          <w:sz w:val="19"/>
        </w:rPr>
        <w:t>분류</w:t>
      </w:r>
      <w:proofErr w:type="spellEnd"/>
      <w:r>
        <w:rPr>
          <w:rFonts w:cs="NanumGothic"/>
          <w:sz w:val="19"/>
        </w:rPr>
        <w:t>: Comfort, Stretch, Overreach, Underchallenge 중 하나로 분류한다.</w:t>
      </w:r>
    </w:p>
    <w:p w14:paraId="634CA79F" w14:textId="77777777" w:rsidR="006E48DF" w:rsidRDefault="00000000">
      <w:pPr>
        <w:spacing w:after="40"/>
        <w:ind w:left="259" w:hanging="259"/>
      </w:pPr>
      <w:r>
        <w:rPr>
          <w:rFonts w:cs="NanumGothic"/>
          <w:sz w:val="19"/>
        </w:rPr>
        <w:t>7. Top 3 추천: 최종 점수와 유형 다양성을 고려해 3개만 제시한다.</w:t>
      </w:r>
    </w:p>
    <w:tbl>
      <w:tblPr>
        <w:tblW w:w="5000" w:type="pct"/>
        <w:jc w:val="center"/>
        <w:tblBorders>
          <w:top w:val="single" w:sz="6" w:space="0" w:color="9BC7E8"/>
          <w:left w:val="single" w:sz="6" w:space="0" w:color="9BC7E8"/>
          <w:bottom w:val="single" w:sz="6" w:space="0" w:color="9BC7E8"/>
          <w:right w:val="single" w:sz="6" w:space="0" w:color="9BC7E8"/>
          <w:insideH w:val="single" w:sz="6" w:space="0" w:color="9BC7E8"/>
          <w:insideV w:val="single" w:sz="6" w:space="0" w:color="9BC7E8"/>
        </w:tblBorders>
        <w:tblLook w:val="04A0" w:firstRow="1" w:lastRow="0" w:firstColumn="1" w:lastColumn="0" w:noHBand="0" w:noVBand="1"/>
      </w:tblPr>
      <w:tblGrid>
        <w:gridCol w:w="10526"/>
      </w:tblGrid>
      <w:tr w:rsidR="006E48DF" w14:paraId="1DB216B8" w14:textId="77777777">
        <w:trPr>
          <w:jc w:val="center"/>
        </w:trPr>
        <w:tc>
          <w:tcPr>
            <w:tcW w:w="10166" w:type="dxa"/>
            <w:shd w:val="clear" w:color="auto" w:fill="EEF6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EC7686A" w14:textId="77777777" w:rsidR="006E48DF" w:rsidRDefault="00000000">
            <w:pPr>
              <w:spacing w:after="100"/>
              <w:rPr>
                <w:lang w:eastAsia="ko-KR"/>
              </w:rPr>
            </w:pPr>
            <w:r>
              <w:rPr>
                <w:rFonts w:cs="NanumGothic"/>
                <w:b/>
                <w:color w:val="12365A"/>
                <w:sz w:val="21"/>
                <w:lang w:eastAsia="ko-KR"/>
              </w:rPr>
              <w:t>핵심 공식의 의미</w:t>
            </w:r>
          </w:p>
          <w:p w14:paraId="12FD6255" w14:textId="77777777" w:rsidR="006E48DF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cs="NanumGothic"/>
                <w:color w:val="222F3E"/>
                <w:sz w:val="19"/>
                <w:lang w:eastAsia="ko-KR"/>
              </w:rPr>
              <w:t xml:space="preserve">아이 준비도 + 캠프 </w:t>
            </w:r>
            <w:proofErr w:type="gramStart"/>
            <w:r>
              <w:rPr>
                <w:rFonts w:cs="NanumGothic"/>
                <w:color w:val="222F3E"/>
                <w:sz w:val="19"/>
                <w:lang w:eastAsia="ko-KR"/>
              </w:rPr>
              <w:t>완충장치 &gt;</w:t>
            </w:r>
            <w:proofErr w:type="gramEnd"/>
            <w:r>
              <w:rPr>
                <w:rFonts w:cs="NanumGothic"/>
                <w:color w:val="222F3E"/>
                <w:sz w:val="19"/>
                <w:lang w:eastAsia="ko-KR"/>
              </w:rPr>
              <w:t>= 캠프 도전 강도 라면, 해당 캠프는 무조건 위험한 선택이 아니라 “성장 가능한 도전형 선택지(Stretch Fit)”가 될 수 있다.</w:t>
            </w:r>
          </w:p>
        </w:tc>
      </w:tr>
    </w:tbl>
    <w:p w14:paraId="541E6164" w14:textId="77777777" w:rsidR="006E48DF" w:rsidRDefault="006E48DF">
      <w:pPr>
        <w:spacing w:after="60"/>
        <w:rPr>
          <w:lang w:eastAsia="ko-KR"/>
        </w:rPr>
      </w:pPr>
    </w:p>
    <w:p w14:paraId="2C8B1D49" w14:textId="77777777" w:rsidR="006E48DF" w:rsidRDefault="00000000">
      <w:pPr>
        <w:spacing w:after="40"/>
      </w:pPr>
      <w:proofErr w:type="spellStart"/>
      <w:r>
        <w:rPr>
          <w:rFonts w:cs="NanumGothic"/>
          <w:b/>
          <w:color w:val="1F4E79"/>
          <w:sz w:val="19"/>
        </w:rPr>
        <w:t>매칭</w:t>
      </w:r>
      <w:proofErr w:type="spellEnd"/>
      <w:r>
        <w:rPr>
          <w:rFonts w:cs="NanumGothic"/>
          <w:b/>
          <w:color w:val="1F4E79"/>
          <w:sz w:val="19"/>
        </w:rPr>
        <w:t xml:space="preserve"> </w:t>
      </w:r>
      <w:proofErr w:type="spellStart"/>
      <w:r>
        <w:rPr>
          <w:rFonts w:cs="NanumGothic"/>
          <w:b/>
          <w:color w:val="1F4E79"/>
          <w:sz w:val="19"/>
        </w:rPr>
        <w:t>로직</w:t>
      </w:r>
      <w:proofErr w:type="spellEnd"/>
      <w:r>
        <w:rPr>
          <w:rFonts w:cs="NanumGothic"/>
          <w:b/>
          <w:color w:val="1F4E79"/>
          <w:sz w:val="19"/>
        </w:rPr>
        <w:t xml:space="preserve"> </w:t>
      </w:r>
      <w:proofErr w:type="spellStart"/>
      <w:r>
        <w:rPr>
          <w:rFonts w:cs="NanumGothic"/>
          <w:b/>
          <w:color w:val="1F4E79"/>
          <w:sz w:val="19"/>
        </w:rPr>
        <w:t>개념식</w:t>
      </w:r>
      <w:proofErr w:type="spellEnd"/>
    </w:p>
    <w:tbl>
      <w:tblPr>
        <w:tblW w:w="5000" w:type="pct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0446"/>
      </w:tblGrid>
      <w:tr w:rsidR="006E48DF" w14:paraId="761F9F9D" w14:textId="77777777">
        <w:trPr>
          <w:jc w:val="center"/>
        </w:trPr>
        <w:tc>
          <w:tcPr>
            <w:tcW w:w="10166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EF38D5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>Final Score = Goal Fit + Growth Potential + Support Fit - Residual Load</w:t>
            </w:r>
          </w:p>
          <w:p w14:paraId="47642FE0" w14:textId="77777777" w:rsidR="006E48DF" w:rsidRDefault="006E48DF">
            <w:pPr>
              <w:spacing w:after="0"/>
            </w:pPr>
          </w:p>
          <w:p w14:paraId="698D7ED0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>Residual Load = Camp Challenge Load - Support Buffer - Child Readiness</w:t>
            </w:r>
          </w:p>
          <w:p w14:paraId="7446D49D" w14:textId="77777777" w:rsidR="006E48DF" w:rsidRDefault="006E48DF">
            <w:pPr>
              <w:spacing w:after="0"/>
            </w:pPr>
          </w:p>
          <w:p w14:paraId="5C57902E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  <w:lang w:eastAsia="ko-KR"/>
              </w:rPr>
              <w:t>Fit Type:</w:t>
            </w:r>
          </w:p>
          <w:p w14:paraId="26432C60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  <w:lang w:eastAsia="ko-KR"/>
              </w:rPr>
              <w:t>- Comfort Fit: 안정적으로 적응 가능한 선택</w:t>
            </w:r>
          </w:p>
          <w:p w14:paraId="7A0A156B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  <w:lang w:eastAsia="ko-KR"/>
              </w:rPr>
              <w:t>- Stretch Fit: 도전은 있지만 완충장치가 있어 성장 가능성이 큰 선택</w:t>
            </w:r>
          </w:p>
          <w:p w14:paraId="6FE4B310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  <w:lang w:eastAsia="ko-KR"/>
              </w:rPr>
              <w:t>- Overreach: 준비도 대비 부담이 큰 선택</w:t>
            </w:r>
          </w:p>
          <w:p w14:paraId="33B65D22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  <w:lang w:eastAsia="ko-KR"/>
              </w:rPr>
              <w:t>- Underchallenge: 너무 쉬워 성장 자극이 약한 선택</w:t>
            </w:r>
          </w:p>
        </w:tc>
      </w:tr>
    </w:tbl>
    <w:p w14:paraId="363B4811" w14:textId="77777777" w:rsidR="006E48DF" w:rsidRDefault="006E48DF">
      <w:pPr>
        <w:spacing w:after="40"/>
        <w:rPr>
          <w:lang w:eastAsia="ko-KR"/>
        </w:rPr>
      </w:pPr>
    </w:p>
    <w:p w14:paraId="1B487BBC" w14:textId="77777777" w:rsidR="006E48DF" w:rsidRDefault="00000000">
      <w:pPr>
        <w:pStyle w:val="1"/>
      </w:pPr>
      <w:r>
        <w:rPr>
          <w:rFonts w:ascii="NanumGothic" w:eastAsia="NanumGothic" w:hAnsi="NanumGothic" w:cs="NanumGothic"/>
        </w:rPr>
        <w:t xml:space="preserve">10. </w:t>
      </w:r>
      <w:proofErr w:type="spellStart"/>
      <w:r>
        <w:rPr>
          <w:rFonts w:ascii="NanumGothic" w:eastAsia="NanumGothic" w:hAnsi="NanumGothic" w:cs="NanumGothic"/>
        </w:rPr>
        <w:t>결과</w:t>
      </w:r>
      <w:proofErr w:type="spellEnd"/>
      <w:r>
        <w:rPr>
          <w:rFonts w:ascii="NanumGothic" w:eastAsia="NanumGothic" w:hAnsi="NanumGothic" w:cs="NanumGothic"/>
        </w:rPr>
        <w:t xml:space="preserve"> </w:t>
      </w:r>
      <w:proofErr w:type="spellStart"/>
      <w:r>
        <w:rPr>
          <w:rFonts w:ascii="NanumGothic" w:eastAsia="NanumGothic" w:hAnsi="NanumGothic" w:cs="NanumGothic"/>
        </w:rPr>
        <w:t>대시보드</w:t>
      </w:r>
      <w:proofErr w:type="spellEnd"/>
      <w:r>
        <w:rPr>
          <w:rFonts w:ascii="NanumGothic" w:eastAsia="NanumGothic" w:hAnsi="NanumGothic" w:cs="NanumGothic"/>
        </w:rPr>
        <w:t xml:space="preserve"> </w:t>
      </w:r>
      <w:proofErr w:type="spellStart"/>
      <w:r>
        <w:rPr>
          <w:rFonts w:ascii="NanumGothic" w:eastAsia="NanumGothic" w:hAnsi="NanumGothic" w:cs="NanumGothic"/>
        </w:rPr>
        <w:t>구성</w:t>
      </w:r>
      <w:proofErr w:type="spellEnd"/>
    </w:p>
    <w:tbl>
      <w:tblPr>
        <w:tblW w:w="5000" w:type="pct"/>
        <w:jc w:val="center"/>
        <w:tblBorders>
          <w:top w:val="single" w:sz="6" w:space="0" w:color="C9D4E0"/>
          <w:left w:val="single" w:sz="6" w:space="0" w:color="C9D4E0"/>
          <w:bottom w:val="single" w:sz="6" w:space="0" w:color="C9D4E0"/>
          <w:right w:val="single" w:sz="6" w:space="0" w:color="C9D4E0"/>
          <w:insideH w:val="single" w:sz="6" w:space="0" w:color="C9D4E0"/>
          <w:insideV w:val="single" w:sz="6" w:space="0" w:color="C9D4E0"/>
        </w:tblBorders>
        <w:tblLook w:val="04A0" w:firstRow="1" w:lastRow="0" w:firstColumn="1" w:lastColumn="0" w:noHBand="0" w:noVBand="1"/>
      </w:tblPr>
      <w:tblGrid>
        <w:gridCol w:w="5173"/>
        <w:gridCol w:w="5173"/>
      </w:tblGrid>
      <w:tr w:rsidR="006E48DF" w14:paraId="261AB035" w14:textId="77777777">
        <w:trPr>
          <w:jc w:val="center"/>
        </w:trPr>
        <w:tc>
          <w:tcPr>
            <w:tcW w:w="5083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BFA0AE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영역</w:t>
            </w:r>
          </w:p>
        </w:tc>
        <w:tc>
          <w:tcPr>
            <w:tcW w:w="5083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414B1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표시 내용</w:t>
            </w:r>
          </w:p>
        </w:tc>
      </w:tr>
      <w:tr w:rsidR="006E48DF" w14:paraId="719900F2" w14:textId="77777777">
        <w:trPr>
          <w:jc w:val="center"/>
        </w:trPr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E695ED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부모-아이 분석 요약</w:t>
            </w:r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129989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부모 유형, 핵심 목표, 아이 현재 적응도, 필요한 완충장치</w:t>
            </w:r>
          </w:p>
        </w:tc>
      </w:tr>
      <w:tr w:rsidR="006E48DF" w14:paraId="56D47264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C63E93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추천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캠프</w:t>
            </w:r>
            <w:proofErr w:type="spellEnd"/>
            <w:r>
              <w:rPr>
                <w:rFonts w:cs="NanumGothic"/>
                <w:sz w:val="17"/>
              </w:rPr>
              <w:t xml:space="preserve"> Top 3</w:t>
            </w:r>
          </w:p>
        </w:tc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5B4E36" w14:textId="77777777" w:rsidR="006E48DF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rFonts w:cs="NanumGothic"/>
                <w:sz w:val="17"/>
                <w:lang w:eastAsia="ko-KR"/>
              </w:rPr>
              <w:t>캠프명</w:t>
            </w:r>
            <w:proofErr w:type="spellEnd"/>
            <w:r>
              <w:rPr>
                <w:rFonts w:cs="NanumGothic"/>
                <w:sz w:val="17"/>
                <w:lang w:eastAsia="ko-KR"/>
              </w:rPr>
              <w:t>, 국가/도시, 프로그램 유형, 적합도 점수, Fit 유형</w:t>
            </w:r>
          </w:p>
        </w:tc>
      </w:tr>
      <w:tr w:rsidR="006E48DF" w14:paraId="23648D13" w14:textId="77777777">
        <w:trPr>
          <w:jc w:val="center"/>
        </w:trPr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353B13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추천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이유</w:t>
            </w:r>
            <w:proofErr w:type="spellEnd"/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280C17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부모 목표와 캠프 특성이 왜 맞는지 설명</w:t>
            </w:r>
          </w:p>
        </w:tc>
      </w:tr>
      <w:tr w:rsidR="006E48DF" w14:paraId="79D82B2C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4C6A6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주의점</w:t>
            </w:r>
            <w:proofErr w:type="spellEnd"/>
          </w:p>
        </w:tc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C5C9B5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초기 적응 부담, 학습 피로, 영어 노출 부족 가능성 등 안내</w:t>
            </w:r>
          </w:p>
        </w:tc>
      </w:tr>
      <w:tr w:rsidR="006E48DF" w14:paraId="748210F0" w14:textId="77777777">
        <w:trPr>
          <w:jc w:val="center"/>
        </w:trPr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FD3217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lastRenderedPageBreak/>
              <w:t>캠프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난이도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분석</w:t>
            </w:r>
            <w:proofErr w:type="spellEnd"/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7786FB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도전 요소와 완충장치를 함께 시각화</w:t>
            </w:r>
          </w:p>
        </w:tc>
      </w:tr>
      <w:tr w:rsidR="006E48DF" w14:paraId="21B86E1F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0CB83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상담</w:t>
            </w:r>
            <w:proofErr w:type="spellEnd"/>
            <w:r>
              <w:rPr>
                <w:rFonts w:cs="NanumGothic"/>
                <w:sz w:val="17"/>
              </w:rPr>
              <w:t xml:space="preserve"> 전 </w:t>
            </w:r>
            <w:proofErr w:type="spellStart"/>
            <w:r>
              <w:rPr>
                <w:rFonts w:cs="NanumGothic"/>
                <w:sz w:val="17"/>
              </w:rPr>
              <w:t>확인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질문</w:t>
            </w:r>
            <w:proofErr w:type="spellEnd"/>
          </w:p>
        </w:tc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C320A" w14:textId="77777777" w:rsidR="006E48DF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rFonts w:cs="NanumGothic"/>
                <w:sz w:val="17"/>
                <w:lang w:eastAsia="ko-KR"/>
              </w:rPr>
              <w:t>초급반</w:t>
            </w:r>
            <w:proofErr w:type="spellEnd"/>
            <w:r>
              <w:rPr>
                <w:rFonts w:cs="NanumGothic"/>
                <w:sz w:val="17"/>
                <w:lang w:eastAsia="ko-KR"/>
              </w:rPr>
              <w:t xml:space="preserve"> 실제 운영 여부, 관리자 상주 여부, 기숙사 구성 등 확인할 질문</w:t>
            </w:r>
          </w:p>
        </w:tc>
      </w:tr>
      <w:tr w:rsidR="006E48DF" w14:paraId="02440B2E" w14:textId="77777777">
        <w:trPr>
          <w:jc w:val="center"/>
        </w:trPr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654F7D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피드백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수집</w:t>
            </w:r>
            <w:proofErr w:type="spellEnd"/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A7390A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추천 만족도와 불일치 이유 수집</w:t>
            </w:r>
          </w:p>
        </w:tc>
      </w:tr>
    </w:tbl>
    <w:p w14:paraId="076D8F53" w14:textId="77777777" w:rsidR="006E48DF" w:rsidRDefault="006E48DF">
      <w:pPr>
        <w:spacing w:after="40"/>
        <w:rPr>
          <w:lang w:eastAsia="ko-KR"/>
        </w:rPr>
      </w:pPr>
    </w:p>
    <w:p w14:paraId="11200BB2" w14:textId="77777777" w:rsidR="006E48DF" w:rsidRDefault="00000000">
      <w:pPr>
        <w:pStyle w:val="21"/>
      </w:pPr>
      <w:r>
        <w:rPr>
          <w:rFonts w:ascii="NanumGothic" w:eastAsia="NanumGothic" w:hAnsi="NanumGothic" w:cs="NanumGothic"/>
        </w:rPr>
        <w:t xml:space="preserve">10.1 </w:t>
      </w:r>
      <w:proofErr w:type="spellStart"/>
      <w:r>
        <w:rPr>
          <w:rFonts w:ascii="NanumGothic" w:eastAsia="NanumGothic" w:hAnsi="NanumGothic" w:cs="NanumGothic"/>
        </w:rPr>
        <w:t>추천</w:t>
      </w:r>
      <w:proofErr w:type="spellEnd"/>
      <w:r>
        <w:rPr>
          <w:rFonts w:ascii="NanumGothic" w:eastAsia="NanumGothic" w:hAnsi="NanumGothic" w:cs="NanumGothic"/>
        </w:rPr>
        <w:t xml:space="preserve"> </w:t>
      </w:r>
      <w:proofErr w:type="spellStart"/>
      <w:r>
        <w:rPr>
          <w:rFonts w:ascii="NanumGothic" w:eastAsia="NanumGothic" w:hAnsi="NanumGothic" w:cs="NanumGothic"/>
        </w:rPr>
        <w:t>결과</w:t>
      </w:r>
      <w:proofErr w:type="spellEnd"/>
      <w:r>
        <w:rPr>
          <w:rFonts w:ascii="NanumGothic" w:eastAsia="NanumGothic" w:hAnsi="NanumGothic" w:cs="NanumGothic"/>
        </w:rPr>
        <w:t xml:space="preserve"> </w:t>
      </w:r>
      <w:proofErr w:type="spellStart"/>
      <w:r>
        <w:rPr>
          <w:rFonts w:ascii="NanumGothic" w:eastAsia="NanumGothic" w:hAnsi="NanumGothic" w:cs="NanumGothic"/>
        </w:rPr>
        <w:t>예시</w:t>
      </w:r>
      <w:proofErr w:type="spellEnd"/>
    </w:p>
    <w:tbl>
      <w:tblPr>
        <w:tblW w:w="5000" w:type="pct"/>
        <w:jc w:val="center"/>
        <w:tblBorders>
          <w:top w:val="single" w:sz="6" w:space="0" w:color="9BC7E8"/>
          <w:left w:val="single" w:sz="6" w:space="0" w:color="9BC7E8"/>
          <w:bottom w:val="single" w:sz="6" w:space="0" w:color="9BC7E8"/>
          <w:right w:val="single" w:sz="6" w:space="0" w:color="9BC7E8"/>
          <w:insideH w:val="single" w:sz="6" w:space="0" w:color="9BC7E8"/>
          <w:insideV w:val="single" w:sz="6" w:space="0" w:color="9BC7E8"/>
        </w:tblBorders>
        <w:tblLook w:val="04A0" w:firstRow="1" w:lastRow="0" w:firstColumn="1" w:lastColumn="0" w:noHBand="0" w:noVBand="1"/>
      </w:tblPr>
      <w:tblGrid>
        <w:gridCol w:w="10526"/>
      </w:tblGrid>
      <w:tr w:rsidR="006E48DF" w14:paraId="3F514252" w14:textId="77777777">
        <w:trPr>
          <w:jc w:val="center"/>
        </w:trPr>
        <w:tc>
          <w:tcPr>
            <w:tcW w:w="10166" w:type="dxa"/>
            <w:shd w:val="clear" w:color="auto" w:fill="F2F7F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56D5A0A" w14:textId="77777777" w:rsidR="006E48DF" w:rsidRDefault="00000000">
            <w:pPr>
              <w:spacing w:after="100"/>
              <w:rPr>
                <w:lang w:eastAsia="ko-KR"/>
              </w:rPr>
            </w:pPr>
            <w:r>
              <w:rPr>
                <w:rFonts w:cs="NanumGothic"/>
                <w:b/>
                <w:color w:val="12365A"/>
                <w:sz w:val="21"/>
                <w:lang w:eastAsia="ko-KR"/>
              </w:rPr>
              <w:t>1순위 예시 - Cebu Managed Immersion Camp</w:t>
            </w:r>
          </w:p>
          <w:p w14:paraId="1F23E692" w14:textId="77777777" w:rsidR="006E48DF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cs="NanumGothic"/>
                <w:color w:val="222F3E"/>
                <w:sz w:val="19"/>
                <w:lang w:eastAsia="ko-KR"/>
              </w:rPr>
              <w:t xml:space="preserve">Fit 유형: Stretch </w:t>
            </w:r>
            <w:proofErr w:type="gramStart"/>
            <w:r>
              <w:rPr>
                <w:rFonts w:cs="NanumGothic"/>
                <w:color w:val="222F3E"/>
                <w:sz w:val="19"/>
                <w:lang w:eastAsia="ko-KR"/>
              </w:rPr>
              <w:t>Fit /</w:t>
            </w:r>
            <w:proofErr w:type="gramEnd"/>
            <w:r>
              <w:rPr>
                <w:rFonts w:cs="NanumGothic"/>
                <w:color w:val="222F3E"/>
                <w:sz w:val="19"/>
                <w:lang w:eastAsia="ko-KR"/>
              </w:rPr>
              <w:t xml:space="preserve"> 적합도: 88점</w:t>
            </w:r>
            <w:r>
              <w:rPr>
                <w:rFonts w:cs="NanumGothic"/>
                <w:color w:val="222F3E"/>
                <w:sz w:val="19"/>
                <w:lang w:eastAsia="ko-KR"/>
              </w:rPr>
              <w:br/>
            </w:r>
            <w:r>
              <w:rPr>
                <w:rFonts w:cs="NanumGothic"/>
                <w:color w:val="222F3E"/>
                <w:sz w:val="19"/>
                <w:lang w:eastAsia="ko-KR"/>
              </w:rPr>
              <w:br/>
              <w:t xml:space="preserve">추천 이유: 부모님의 핵심 목표가 영어 실력 향상과 자신감 회복이기 때문에 영어 노출이 낮은 활동형 캠프보다는 관리형 영어몰입 캠프가 더 적합하다. 아이의 현재 영어 준비도는 낮지만, 이 캠프는 </w:t>
            </w:r>
            <w:proofErr w:type="spellStart"/>
            <w:r>
              <w:rPr>
                <w:rFonts w:cs="NanumGothic"/>
                <w:color w:val="222F3E"/>
                <w:sz w:val="19"/>
                <w:lang w:eastAsia="ko-KR"/>
              </w:rPr>
              <w:t>초급반</w:t>
            </w:r>
            <w:proofErr w:type="spellEnd"/>
            <w:r>
              <w:rPr>
                <w:rFonts w:cs="NanumGothic"/>
                <w:color w:val="222F3E"/>
                <w:sz w:val="19"/>
                <w:lang w:eastAsia="ko-KR"/>
              </w:rPr>
              <w:t>, 한국인 관리자, 한국인 기숙사 옵션이 있어 도전 강도를 완충할 수 있다.</w:t>
            </w:r>
            <w:r>
              <w:rPr>
                <w:rFonts w:cs="NanumGothic"/>
                <w:color w:val="222F3E"/>
                <w:sz w:val="19"/>
                <w:lang w:eastAsia="ko-KR"/>
              </w:rPr>
              <w:br/>
            </w:r>
            <w:r>
              <w:rPr>
                <w:rFonts w:cs="NanumGothic"/>
                <w:color w:val="222F3E"/>
                <w:sz w:val="19"/>
                <w:lang w:eastAsia="ko-KR"/>
              </w:rPr>
              <w:br/>
              <w:t xml:space="preserve">주의점: 부모 </w:t>
            </w:r>
            <w:proofErr w:type="spellStart"/>
            <w:r>
              <w:rPr>
                <w:rFonts w:cs="NanumGothic"/>
                <w:color w:val="222F3E"/>
                <w:sz w:val="19"/>
                <w:lang w:eastAsia="ko-KR"/>
              </w:rPr>
              <w:t>비동반</w:t>
            </w:r>
            <w:proofErr w:type="spellEnd"/>
            <w:r>
              <w:rPr>
                <w:rFonts w:cs="NanumGothic"/>
                <w:color w:val="222F3E"/>
                <w:sz w:val="19"/>
                <w:lang w:eastAsia="ko-KR"/>
              </w:rPr>
              <w:t xml:space="preserve"> 기숙 생활이 포함되어 있어 초기 3-5일 적응 부담이 있을 수 있다. 생활 리포트 제공 여부와 기숙사 구성은 상담 전 반드시 확인하는 것이 좋다.</w:t>
            </w:r>
          </w:p>
        </w:tc>
      </w:tr>
    </w:tbl>
    <w:p w14:paraId="2B6A2CBA" w14:textId="77777777" w:rsidR="006E48DF" w:rsidRDefault="006E48DF">
      <w:pPr>
        <w:spacing w:after="60"/>
        <w:rPr>
          <w:lang w:eastAsia="ko-KR"/>
        </w:rPr>
      </w:pPr>
    </w:p>
    <w:p w14:paraId="2342B124" w14:textId="77777777" w:rsidR="006E48DF" w:rsidRDefault="0000000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5000" w:type="pct"/>
        <w:jc w:val="center"/>
        <w:tblBorders>
          <w:top w:val="single" w:sz="6" w:space="0" w:color="9BC7E8"/>
          <w:left w:val="single" w:sz="6" w:space="0" w:color="9BC7E8"/>
          <w:bottom w:val="single" w:sz="6" w:space="0" w:color="9BC7E8"/>
          <w:right w:val="single" w:sz="6" w:space="0" w:color="9BC7E8"/>
          <w:insideH w:val="single" w:sz="6" w:space="0" w:color="9BC7E8"/>
          <w:insideV w:val="single" w:sz="6" w:space="0" w:color="9BC7E8"/>
        </w:tblBorders>
        <w:tblLook w:val="04A0" w:firstRow="1" w:lastRow="0" w:firstColumn="1" w:lastColumn="0" w:noHBand="0" w:noVBand="1"/>
      </w:tblPr>
      <w:tblGrid>
        <w:gridCol w:w="10526"/>
      </w:tblGrid>
      <w:tr w:rsidR="006E48DF" w14:paraId="59C1F318" w14:textId="77777777">
        <w:trPr>
          <w:jc w:val="center"/>
        </w:trPr>
        <w:tc>
          <w:tcPr>
            <w:tcW w:w="10166" w:type="dxa"/>
            <w:shd w:val="clear" w:color="auto" w:fill="F7FAF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0927630" w14:textId="77777777" w:rsidR="006E48DF" w:rsidRDefault="00000000">
            <w:pPr>
              <w:spacing w:after="100"/>
              <w:rPr>
                <w:lang w:eastAsia="ko-KR"/>
              </w:rPr>
            </w:pPr>
            <w:r>
              <w:rPr>
                <w:rFonts w:cs="NanumGothic"/>
                <w:b/>
                <w:color w:val="12365A"/>
                <w:sz w:val="21"/>
                <w:lang w:eastAsia="ko-KR"/>
              </w:rPr>
              <w:lastRenderedPageBreak/>
              <w:t>2순위 예시 - Saipan Schooling Family Camp</w:t>
            </w:r>
          </w:p>
          <w:p w14:paraId="1DCCED8D" w14:textId="77777777" w:rsidR="006E48DF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cs="NanumGothic"/>
                <w:color w:val="222F3E"/>
                <w:sz w:val="19"/>
                <w:lang w:eastAsia="ko-KR"/>
              </w:rPr>
              <w:t xml:space="preserve">Fit 유형: Comfort </w:t>
            </w:r>
            <w:proofErr w:type="gramStart"/>
            <w:r>
              <w:rPr>
                <w:rFonts w:cs="NanumGothic"/>
                <w:color w:val="222F3E"/>
                <w:sz w:val="19"/>
                <w:lang w:eastAsia="ko-KR"/>
              </w:rPr>
              <w:t>Fit /</w:t>
            </w:r>
            <w:proofErr w:type="gramEnd"/>
            <w:r>
              <w:rPr>
                <w:rFonts w:cs="NanumGothic"/>
                <w:color w:val="222F3E"/>
                <w:sz w:val="19"/>
                <w:lang w:eastAsia="ko-KR"/>
              </w:rPr>
              <w:t xml:space="preserve"> 적합도: 83점</w:t>
            </w:r>
            <w:r>
              <w:rPr>
                <w:rFonts w:cs="NanumGothic"/>
                <w:color w:val="222F3E"/>
                <w:sz w:val="19"/>
                <w:lang w:eastAsia="ko-KR"/>
              </w:rPr>
              <w:br/>
            </w:r>
            <w:r>
              <w:rPr>
                <w:rFonts w:cs="NanumGothic"/>
                <w:color w:val="222F3E"/>
                <w:sz w:val="19"/>
                <w:lang w:eastAsia="ko-KR"/>
              </w:rPr>
              <w:br/>
              <w:t>추천 이유: 첫 해외캠프인 점과 아이의 낯가림을 고려하면 가족 체류 또는 안정적인 스쿨링 환경은 좋은 선택이다. 영어몰입 강도는 세부 관리형 캠프보다 낮지만, 미국식 학교 경험과 자연환경을 통해 부담이 적은 성장이 가능하다.</w:t>
            </w:r>
            <w:r>
              <w:rPr>
                <w:rFonts w:cs="NanumGothic"/>
                <w:color w:val="222F3E"/>
                <w:sz w:val="19"/>
                <w:lang w:eastAsia="ko-KR"/>
              </w:rPr>
              <w:br/>
            </w:r>
            <w:r>
              <w:rPr>
                <w:rFonts w:cs="NanumGothic"/>
                <w:color w:val="222F3E"/>
                <w:sz w:val="19"/>
                <w:lang w:eastAsia="ko-KR"/>
              </w:rPr>
              <w:br/>
              <w:t>주의점: 영어 실력 향상을 가장 우선한다면 학습 강도가 다소 약하게 느껴질 수 있다.</w:t>
            </w:r>
          </w:p>
        </w:tc>
      </w:tr>
    </w:tbl>
    <w:p w14:paraId="0097B464" w14:textId="77777777" w:rsidR="006E48DF" w:rsidRDefault="006E48DF">
      <w:pPr>
        <w:spacing w:after="60"/>
        <w:rPr>
          <w:lang w:eastAsia="ko-KR"/>
        </w:rPr>
      </w:pPr>
    </w:p>
    <w:tbl>
      <w:tblPr>
        <w:tblW w:w="5000" w:type="pct"/>
        <w:jc w:val="center"/>
        <w:tblBorders>
          <w:top w:val="single" w:sz="6" w:space="0" w:color="9BC7E8"/>
          <w:left w:val="single" w:sz="6" w:space="0" w:color="9BC7E8"/>
          <w:bottom w:val="single" w:sz="6" w:space="0" w:color="9BC7E8"/>
          <w:right w:val="single" w:sz="6" w:space="0" w:color="9BC7E8"/>
          <w:insideH w:val="single" w:sz="6" w:space="0" w:color="9BC7E8"/>
          <w:insideV w:val="single" w:sz="6" w:space="0" w:color="9BC7E8"/>
        </w:tblBorders>
        <w:tblLook w:val="04A0" w:firstRow="1" w:lastRow="0" w:firstColumn="1" w:lastColumn="0" w:noHBand="0" w:noVBand="1"/>
      </w:tblPr>
      <w:tblGrid>
        <w:gridCol w:w="10526"/>
      </w:tblGrid>
      <w:tr w:rsidR="006E48DF" w14:paraId="236700DE" w14:textId="77777777">
        <w:trPr>
          <w:jc w:val="center"/>
        </w:trPr>
        <w:tc>
          <w:tcPr>
            <w:tcW w:w="10166" w:type="dxa"/>
            <w:shd w:val="clear" w:color="auto" w:fill="F7FAF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6F01D8B" w14:textId="77777777" w:rsidR="006E48DF" w:rsidRDefault="00000000">
            <w:pPr>
              <w:spacing w:after="100"/>
              <w:rPr>
                <w:lang w:eastAsia="ko-KR"/>
              </w:rPr>
            </w:pPr>
            <w:r>
              <w:rPr>
                <w:rFonts w:cs="NanumGothic"/>
                <w:b/>
                <w:color w:val="12365A"/>
                <w:sz w:val="21"/>
                <w:lang w:eastAsia="ko-KR"/>
              </w:rPr>
              <w:t>3순위 예시 - Singapore Creative English Day Camp</w:t>
            </w:r>
          </w:p>
          <w:p w14:paraId="54AA46B2" w14:textId="77777777" w:rsidR="006E48DF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cs="NanumGothic"/>
                <w:color w:val="222F3E"/>
                <w:sz w:val="19"/>
                <w:lang w:eastAsia="ko-KR"/>
              </w:rPr>
              <w:t xml:space="preserve">Fit 유형: Underchallenge 가능성 </w:t>
            </w:r>
            <w:proofErr w:type="gramStart"/>
            <w:r>
              <w:rPr>
                <w:rFonts w:cs="NanumGothic"/>
                <w:color w:val="222F3E"/>
                <w:sz w:val="19"/>
                <w:lang w:eastAsia="ko-KR"/>
              </w:rPr>
              <w:t>있음 /</w:t>
            </w:r>
            <w:proofErr w:type="gramEnd"/>
            <w:r>
              <w:rPr>
                <w:rFonts w:cs="NanumGothic"/>
                <w:color w:val="222F3E"/>
                <w:sz w:val="19"/>
                <w:lang w:eastAsia="ko-KR"/>
              </w:rPr>
              <w:t xml:space="preserve"> 적합도: 76점</w:t>
            </w:r>
            <w:r>
              <w:rPr>
                <w:rFonts w:cs="NanumGothic"/>
                <w:color w:val="222F3E"/>
                <w:sz w:val="19"/>
                <w:lang w:eastAsia="ko-KR"/>
              </w:rPr>
              <w:br/>
            </w:r>
            <w:r>
              <w:rPr>
                <w:rFonts w:cs="NanumGothic"/>
                <w:color w:val="222F3E"/>
                <w:sz w:val="19"/>
                <w:lang w:eastAsia="ko-KR"/>
              </w:rPr>
              <w:br/>
              <w:t xml:space="preserve">추천 이유: 도시형 안전성과 짧은 기간, 프로젝트형 활동은 첫 해외 영어 경험으로 적합하다. 다만 부모님의 영어 향상 목표가 강한 편이라면 단기 </w:t>
            </w:r>
            <w:proofErr w:type="spellStart"/>
            <w:r>
              <w:rPr>
                <w:rFonts w:cs="NanumGothic"/>
                <w:color w:val="222F3E"/>
                <w:sz w:val="19"/>
                <w:lang w:eastAsia="ko-KR"/>
              </w:rPr>
              <w:t>데이캠프만으로는</w:t>
            </w:r>
            <w:proofErr w:type="spellEnd"/>
            <w:r>
              <w:rPr>
                <w:rFonts w:cs="NanumGothic"/>
                <w:color w:val="222F3E"/>
                <w:sz w:val="19"/>
                <w:lang w:eastAsia="ko-KR"/>
              </w:rPr>
              <w:t xml:space="preserve"> 충분한 몰입 효과가 부족할 수 있다.</w:t>
            </w:r>
          </w:p>
        </w:tc>
      </w:tr>
    </w:tbl>
    <w:p w14:paraId="41991532" w14:textId="77777777" w:rsidR="006E48DF" w:rsidRDefault="006E48DF">
      <w:pPr>
        <w:spacing w:after="60"/>
        <w:rPr>
          <w:lang w:eastAsia="ko-KR"/>
        </w:rPr>
      </w:pPr>
    </w:p>
    <w:p w14:paraId="28CF031F" w14:textId="77777777" w:rsidR="006E48DF" w:rsidRDefault="00000000">
      <w:pPr>
        <w:pStyle w:val="1"/>
        <w:rPr>
          <w:lang w:eastAsia="ko-KR"/>
        </w:rPr>
      </w:pPr>
      <w:r>
        <w:rPr>
          <w:rFonts w:ascii="NanumGothic" w:eastAsia="NanumGothic" w:hAnsi="NanumGothic" w:cs="NanumGothic"/>
          <w:lang w:eastAsia="ko-KR"/>
        </w:rPr>
        <w:t>11. 데이터 수집 및 학습 구조</w:t>
      </w:r>
    </w:p>
    <w:p w14:paraId="28B77B94" w14:textId="77777777" w:rsidR="006E48DF" w:rsidRDefault="00000000">
      <w:pPr>
        <w:spacing w:after="80" w:line="264" w:lineRule="auto"/>
        <w:rPr>
          <w:lang w:eastAsia="ko-KR"/>
        </w:rPr>
      </w:pPr>
      <w:r>
        <w:rPr>
          <w:rFonts w:cs="NanumGothic"/>
          <w:lang w:eastAsia="ko-KR"/>
        </w:rPr>
        <w:t>초기 MVP는 완성된 추천 모델보다 “좋은 상담 데이터를 모으는 구조”가 중요하다. 사용자의 입력, AI 분석 결과, 추천 결과, 피드백을 익명 세션 단위로 저장해 향후 추천 품질 개선에 활용한다.</w:t>
      </w:r>
    </w:p>
    <w:p w14:paraId="220CA2E7" w14:textId="77777777" w:rsidR="006E48DF" w:rsidRDefault="00000000">
      <w:pPr>
        <w:spacing w:after="40"/>
      </w:pPr>
      <w:r>
        <w:rPr>
          <w:rFonts w:cs="NanumGothic"/>
          <w:b/>
          <w:color w:val="1F4E79"/>
          <w:sz w:val="19"/>
        </w:rPr>
        <w:t xml:space="preserve">MVP </w:t>
      </w:r>
      <w:proofErr w:type="spellStart"/>
      <w:r>
        <w:rPr>
          <w:rFonts w:cs="NanumGothic"/>
          <w:b/>
          <w:color w:val="1F4E79"/>
          <w:sz w:val="19"/>
        </w:rPr>
        <w:t>데이터</w:t>
      </w:r>
      <w:proofErr w:type="spellEnd"/>
      <w:r>
        <w:rPr>
          <w:rFonts w:cs="NanumGothic"/>
          <w:b/>
          <w:color w:val="1F4E79"/>
          <w:sz w:val="19"/>
        </w:rPr>
        <w:t xml:space="preserve"> </w:t>
      </w:r>
      <w:proofErr w:type="spellStart"/>
      <w:r>
        <w:rPr>
          <w:rFonts w:cs="NanumGothic"/>
          <w:b/>
          <w:color w:val="1F4E79"/>
          <w:sz w:val="19"/>
        </w:rPr>
        <w:t>저장</w:t>
      </w:r>
      <w:proofErr w:type="spellEnd"/>
      <w:r>
        <w:rPr>
          <w:rFonts w:cs="NanumGothic"/>
          <w:b/>
          <w:color w:val="1F4E79"/>
          <w:sz w:val="19"/>
        </w:rPr>
        <w:t xml:space="preserve"> </w:t>
      </w:r>
      <w:proofErr w:type="spellStart"/>
      <w:r>
        <w:rPr>
          <w:rFonts w:cs="NanumGothic"/>
          <w:b/>
          <w:color w:val="1F4E79"/>
          <w:sz w:val="19"/>
        </w:rPr>
        <w:t>구조</w:t>
      </w:r>
      <w:proofErr w:type="spellEnd"/>
    </w:p>
    <w:tbl>
      <w:tblPr>
        <w:tblW w:w="5000" w:type="pct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0446"/>
      </w:tblGrid>
      <w:tr w:rsidR="006E48DF" w14:paraId="5AE0B848" w14:textId="77777777">
        <w:trPr>
          <w:jc w:val="center"/>
        </w:trPr>
        <w:tc>
          <w:tcPr>
            <w:tcW w:w="10166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D22BFE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>{</w:t>
            </w:r>
          </w:p>
          <w:p w14:paraId="6EEE9253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"session_id": "anonymous_id",</w:t>
            </w:r>
          </w:p>
          <w:p w14:paraId="51707F4D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"parent_input": "학부모 자유서술 원문",</w:t>
            </w:r>
          </w:p>
          <w:p w14:paraId="63D07E45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"structured_profile": "AI 분석 결과",</w:t>
            </w:r>
          </w:p>
          <w:p w14:paraId="5088F9FA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"camp_readiness_check": "아이 캠프 영어 적응도 결과",</w:t>
            </w:r>
          </w:p>
          <w:p w14:paraId="31EACEA7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"follow_up_answers": "꼬리질문 답변",</w:t>
            </w:r>
          </w:p>
          <w:p w14:paraId="1806A68D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"recommended_camps": "추천 Top 3",</w:t>
            </w:r>
          </w:p>
          <w:p w14:paraId="52302672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"clicked_camp": "사용자가 관심을 보인 캠프",</w:t>
            </w:r>
          </w:p>
          <w:p w14:paraId="1C3FB83C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"feedback": "추천 만족도",</w:t>
            </w:r>
          </w:p>
          <w:p w14:paraId="538BA0F3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 xml:space="preserve">  "consultation_requested": true</w:t>
            </w:r>
          </w:p>
          <w:p w14:paraId="2EAA6B3C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>}</w:t>
            </w:r>
          </w:p>
        </w:tc>
      </w:tr>
    </w:tbl>
    <w:p w14:paraId="7A0A9A0A" w14:textId="77777777" w:rsidR="006E48DF" w:rsidRDefault="006E48DF">
      <w:pPr>
        <w:spacing w:after="40"/>
      </w:pPr>
    </w:p>
    <w:tbl>
      <w:tblPr>
        <w:tblW w:w="5000" w:type="pct"/>
        <w:jc w:val="center"/>
        <w:tblBorders>
          <w:top w:val="single" w:sz="6" w:space="0" w:color="C9D4E0"/>
          <w:left w:val="single" w:sz="6" w:space="0" w:color="C9D4E0"/>
          <w:bottom w:val="single" w:sz="6" w:space="0" w:color="C9D4E0"/>
          <w:right w:val="single" w:sz="6" w:space="0" w:color="C9D4E0"/>
          <w:insideH w:val="single" w:sz="6" w:space="0" w:color="C9D4E0"/>
          <w:insideV w:val="single" w:sz="6" w:space="0" w:color="C9D4E0"/>
        </w:tblBorders>
        <w:tblLook w:val="04A0" w:firstRow="1" w:lastRow="0" w:firstColumn="1" w:lastColumn="0" w:noHBand="0" w:noVBand="1"/>
      </w:tblPr>
      <w:tblGrid>
        <w:gridCol w:w="5173"/>
        <w:gridCol w:w="5173"/>
      </w:tblGrid>
      <w:tr w:rsidR="006E48DF" w14:paraId="3AFA60C3" w14:textId="77777777">
        <w:trPr>
          <w:jc w:val="center"/>
        </w:trPr>
        <w:tc>
          <w:tcPr>
            <w:tcW w:w="5083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46374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피드백 항목</w:t>
            </w:r>
          </w:p>
        </w:tc>
        <w:tc>
          <w:tcPr>
            <w:tcW w:w="5083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280952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활용 목적</w:t>
            </w:r>
          </w:p>
        </w:tc>
      </w:tr>
      <w:tr w:rsidR="006E48DF" w14:paraId="0D352975" w14:textId="77777777">
        <w:trPr>
          <w:jc w:val="center"/>
        </w:trPr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5EE7BE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잘 맞아요</w:t>
            </w:r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ED21C3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현재 로직의 긍정 샘플로 축적</w:t>
            </w:r>
          </w:p>
        </w:tc>
      </w:tr>
      <w:tr w:rsidR="006E48DF" w14:paraId="7DB2A9A3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842B78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조금 달라요 - 예산 불일치</w:t>
            </w:r>
          </w:p>
        </w:tc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847CC0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하드 필터와 예산 가중치 조정</w:t>
            </w:r>
          </w:p>
        </w:tc>
      </w:tr>
      <w:tr w:rsidR="006E48DF" w14:paraId="0C6D6848" w14:textId="77777777">
        <w:trPr>
          <w:jc w:val="center"/>
        </w:trPr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22D4E4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 xml:space="preserve">조금 달라요 - 너무 </w:t>
            </w:r>
            <w:proofErr w:type="spellStart"/>
            <w:r>
              <w:rPr>
                <w:rFonts w:cs="NanumGothic"/>
                <w:sz w:val="17"/>
                <w:lang w:eastAsia="ko-KR"/>
              </w:rPr>
              <w:t>빡셀</w:t>
            </w:r>
            <w:proofErr w:type="spellEnd"/>
            <w:r>
              <w:rPr>
                <w:rFonts w:cs="NanumGothic"/>
                <w:sz w:val="17"/>
                <w:lang w:eastAsia="ko-KR"/>
              </w:rPr>
              <w:t xml:space="preserve"> 것 같음</w:t>
            </w:r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4E0047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도전 강도와 완충장치 계산 조정</w:t>
            </w:r>
          </w:p>
        </w:tc>
      </w:tr>
      <w:tr w:rsidR="006E48DF" w14:paraId="1707F5FB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464661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조금 달라요 - 너무 쉬울 것 같음</w:t>
            </w:r>
          </w:p>
        </w:tc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6E83C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 xml:space="preserve">Underchallenge </w:t>
            </w:r>
            <w:proofErr w:type="spellStart"/>
            <w:r>
              <w:rPr>
                <w:rFonts w:cs="NanumGothic"/>
                <w:sz w:val="17"/>
              </w:rPr>
              <w:t>판단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기준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조정</w:t>
            </w:r>
            <w:proofErr w:type="spellEnd"/>
          </w:p>
        </w:tc>
      </w:tr>
      <w:tr w:rsidR="006E48DF" w14:paraId="2FA8010C" w14:textId="77777777">
        <w:trPr>
          <w:jc w:val="center"/>
        </w:trPr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7449CB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lastRenderedPageBreak/>
              <w:t>조금 달라요 - 관리 부족</w:t>
            </w:r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3FBFA6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완충장치 필드와 추천 설명 보완</w:t>
            </w:r>
          </w:p>
        </w:tc>
      </w:tr>
      <w:tr w:rsidR="006E48DF" w14:paraId="07F0394A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3CF69C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상담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신청</w:t>
            </w:r>
            <w:proofErr w:type="spellEnd"/>
          </w:p>
        </w:tc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CDA2ED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고관여 리드로 분류하고 상담 전 정보 제공</w:t>
            </w:r>
          </w:p>
        </w:tc>
      </w:tr>
    </w:tbl>
    <w:p w14:paraId="25D28189" w14:textId="77777777" w:rsidR="006E48DF" w:rsidRDefault="006E48DF">
      <w:pPr>
        <w:spacing w:after="40"/>
        <w:rPr>
          <w:lang w:eastAsia="ko-KR"/>
        </w:rPr>
      </w:pPr>
    </w:p>
    <w:p w14:paraId="17C01A59" w14:textId="77777777" w:rsidR="006E48D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FBF76F0" w14:textId="77777777" w:rsidR="006E48DF" w:rsidRDefault="00000000">
      <w:pPr>
        <w:pStyle w:val="1"/>
        <w:rPr>
          <w:lang w:eastAsia="ko-KR"/>
        </w:rPr>
      </w:pPr>
      <w:r>
        <w:rPr>
          <w:rFonts w:ascii="NanumGothic" w:eastAsia="NanumGothic" w:hAnsi="NanumGothic" w:cs="NanumGothic"/>
          <w:lang w:eastAsia="ko-KR"/>
        </w:rPr>
        <w:lastRenderedPageBreak/>
        <w:t>12. 비즈니스 활용 방식</w:t>
      </w:r>
    </w:p>
    <w:p w14:paraId="2F42AE47" w14:textId="77777777" w:rsidR="006E48DF" w:rsidRDefault="00000000">
      <w:pPr>
        <w:spacing w:after="80" w:line="264" w:lineRule="auto"/>
        <w:rPr>
          <w:lang w:eastAsia="ko-KR"/>
        </w:rPr>
      </w:pPr>
      <w:r>
        <w:rPr>
          <w:rFonts w:cs="NanumGothic"/>
          <w:lang w:eastAsia="ko-KR"/>
        </w:rPr>
        <w:t>이번 MVP의 직접 목적은 결제가 아니라 고품질 리드 확보와 상담 전 니즈 구조화다. 학부모가 “무료 캠프 난이도 진단”을 통해 들어오고, 추천 리포트를 받은 뒤 관심 캠프 상담으로 전환되는 흐름을 만든다.</w:t>
      </w:r>
    </w:p>
    <w:tbl>
      <w:tblPr>
        <w:tblW w:w="5000" w:type="pct"/>
        <w:jc w:val="center"/>
        <w:tblBorders>
          <w:top w:val="single" w:sz="6" w:space="0" w:color="C9D4E0"/>
          <w:left w:val="single" w:sz="6" w:space="0" w:color="C9D4E0"/>
          <w:bottom w:val="single" w:sz="6" w:space="0" w:color="C9D4E0"/>
          <w:right w:val="single" w:sz="6" w:space="0" w:color="C9D4E0"/>
          <w:insideH w:val="single" w:sz="6" w:space="0" w:color="C9D4E0"/>
          <w:insideV w:val="single" w:sz="6" w:space="0" w:color="C9D4E0"/>
        </w:tblBorders>
        <w:tblLook w:val="04A0" w:firstRow="1" w:lastRow="0" w:firstColumn="1" w:lastColumn="0" w:noHBand="0" w:noVBand="1"/>
      </w:tblPr>
      <w:tblGrid>
        <w:gridCol w:w="5173"/>
        <w:gridCol w:w="5173"/>
      </w:tblGrid>
      <w:tr w:rsidR="006E48DF" w14:paraId="5101FCB5" w14:textId="77777777">
        <w:trPr>
          <w:jc w:val="center"/>
        </w:trPr>
        <w:tc>
          <w:tcPr>
            <w:tcW w:w="5083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24B282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b/>
                <w:color w:val="FFFFFF"/>
                <w:sz w:val="17"/>
              </w:rPr>
              <w:t>단계</w:t>
            </w:r>
            <w:proofErr w:type="spellEnd"/>
          </w:p>
        </w:tc>
        <w:tc>
          <w:tcPr>
            <w:tcW w:w="5083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10177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비즈니스 목적</w:t>
            </w:r>
          </w:p>
        </w:tc>
      </w:tr>
      <w:tr w:rsidR="006E48DF" w14:paraId="2B5F4E63" w14:textId="77777777">
        <w:trPr>
          <w:jc w:val="center"/>
        </w:trPr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489AB9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무료 진단 유입</w:t>
            </w:r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64856D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학부모의 초기 관심을 낮은 진입장벽으로 확보</w:t>
            </w:r>
          </w:p>
        </w:tc>
      </w:tr>
      <w:tr w:rsidR="006E48DF" w14:paraId="4EB8DD83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4EF0C1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 xml:space="preserve">AI </w:t>
            </w:r>
            <w:proofErr w:type="spellStart"/>
            <w:r>
              <w:rPr>
                <w:rFonts w:cs="NanumGothic"/>
                <w:sz w:val="17"/>
              </w:rPr>
              <w:t>추천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리포트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제공</w:t>
            </w:r>
            <w:proofErr w:type="spellEnd"/>
          </w:p>
        </w:tc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76D43C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단순 상품 노출보다 높은 신뢰와 체류시간 확보</w:t>
            </w:r>
          </w:p>
        </w:tc>
      </w:tr>
      <w:tr w:rsidR="006E48DF" w14:paraId="079EAF4A" w14:textId="77777777">
        <w:trPr>
          <w:jc w:val="center"/>
        </w:trPr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16C1A9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관심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캠프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선택</w:t>
            </w:r>
            <w:proofErr w:type="spellEnd"/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10266A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사용자의 실제 선호와 예산, 난이도 감각 수집</w:t>
            </w:r>
          </w:p>
        </w:tc>
      </w:tr>
      <w:tr w:rsidR="006E48DF" w14:paraId="65ACEB73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B76A3E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상담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신청</w:t>
            </w:r>
            <w:proofErr w:type="spellEnd"/>
          </w:p>
        </w:tc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73CDDA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상담사가 부모 유형, 아이 적응도, 필요 완충장치를 미리 파악</w:t>
            </w:r>
          </w:p>
        </w:tc>
      </w:tr>
      <w:tr w:rsidR="006E48DF" w14:paraId="1482877E" w14:textId="77777777">
        <w:trPr>
          <w:jc w:val="center"/>
        </w:trPr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D19104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피드백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축적</w:t>
            </w:r>
            <w:proofErr w:type="spellEnd"/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B5120E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향후 캠프 소싱, 상품 구성, 추천 로직 개선에 활용</w:t>
            </w:r>
          </w:p>
        </w:tc>
      </w:tr>
    </w:tbl>
    <w:p w14:paraId="6E94AF88" w14:textId="77777777" w:rsidR="006E48DF" w:rsidRDefault="006E48DF">
      <w:pPr>
        <w:spacing w:after="40"/>
        <w:rPr>
          <w:lang w:eastAsia="ko-KR"/>
        </w:rPr>
      </w:pPr>
    </w:p>
    <w:tbl>
      <w:tblPr>
        <w:tblW w:w="5000" w:type="pct"/>
        <w:jc w:val="center"/>
        <w:tblBorders>
          <w:top w:val="single" w:sz="6" w:space="0" w:color="9BC7E8"/>
          <w:left w:val="single" w:sz="6" w:space="0" w:color="9BC7E8"/>
          <w:bottom w:val="single" w:sz="6" w:space="0" w:color="9BC7E8"/>
          <w:right w:val="single" w:sz="6" w:space="0" w:color="9BC7E8"/>
          <w:insideH w:val="single" w:sz="6" w:space="0" w:color="9BC7E8"/>
          <w:insideV w:val="single" w:sz="6" w:space="0" w:color="9BC7E8"/>
        </w:tblBorders>
        <w:tblLook w:val="04A0" w:firstRow="1" w:lastRow="0" w:firstColumn="1" w:lastColumn="0" w:noHBand="0" w:noVBand="1"/>
      </w:tblPr>
      <w:tblGrid>
        <w:gridCol w:w="10526"/>
      </w:tblGrid>
      <w:tr w:rsidR="006E48DF" w14:paraId="51DC05F4" w14:textId="77777777">
        <w:trPr>
          <w:jc w:val="center"/>
        </w:trPr>
        <w:tc>
          <w:tcPr>
            <w:tcW w:w="10166" w:type="dxa"/>
            <w:shd w:val="clear" w:color="auto" w:fill="EEF6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91EEE8A" w14:textId="77777777" w:rsidR="006E48DF" w:rsidRDefault="00000000">
            <w:pPr>
              <w:spacing w:after="100"/>
              <w:rPr>
                <w:lang w:eastAsia="ko-KR"/>
              </w:rPr>
            </w:pPr>
            <w:r>
              <w:rPr>
                <w:rFonts w:cs="NanumGothic"/>
                <w:b/>
                <w:color w:val="12365A"/>
                <w:sz w:val="21"/>
                <w:lang w:eastAsia="ko-KR"/>
              </w:rPr>
              <w:t>ANOGRO와의 연결</w:t>
            </w:r>
          </w:p>
          <w:p w14:paraId="12B200F9" w14:textId="77777777" w:rsidR="006E48DF" w:rsidRDefault="00000000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NanumGothic"/>
                <w:color w:val="222F3E"/>
                <w:sz w:val="19"/>
                <w:lang w:eastAsia="ko-KR"/>
              </w:rPr>
              <w:t>우리아이</w:t>
            </w:r>
            <w:proofErr w:type="spellEnd"/>
            <w:r>
              <w:rPr>
                <w:rFonts w:cs="NanumGothic"/>
                <w:color w:val="222F3E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cs="NanumGothic"/>
                <w:color w:val="222F3E"/>
                <w:sz w:val="19"/>
                <w:lang w:eastAsia="ko-KR"/>
              </w:rPr>
              <w:t>캠프핏</w:t>
            </w:r>
            <w:proofErr w:type="spellEnd"/>
            <w:r>
              <w:rPr>
                <w:rFonts w:cs="NanumGothic"/>
                <w:color w:val="222F3E"/>
                <w:sz w:val="19"/>
                <w:lang w:eastAsia="ko-KR"/>
              </w:rPr>
              <w:t xml:space="preserve"> AI는 ANOGRO의 초기 랜딩페이지에서 “무료 캠프 난이도 진단” 기능으로 활용할 수 있다. 이는 단순 연락처 수집보다 훨씬 질 높은 니즈 데이터를 확보하며, 상담 전환율을 높일 수 있는 진입 장치가 된다.</w:t>
            </w:r>
          </w:p>
        </w:tc>
      </w:tr>
    </w:tbl>
    <w:p w14:paraId="00DD5602" w14:textId="77777777" w:rsidR="006E48DF" w:rsidRDefault="006E48DF">
      <w:pPr>
        <w:spacing w:after="60"/>
        <w:rPr>
          <w:lang w:eastAsia="ko-KR"/>
        </w:rPr>
      </w:pPr>
    </w:p>
    <w:p w14:paraId="46394193" w14:textId="77777777" w:rsidR="006E48DF" w:rsidRDefault="00000000">
      <w:pPr>
        <w:pStyle w:val="1"/>
      </w:pPr>
      <w:r>
        <w:rPr>
          <w:rFonts w:ascii="NanumGothic" w:eastAsia="NanumGothic" w:hAnsi="NanumGothic" w:cs="NanumGothic"/>
        </w:rPr>
        <w:t xml:space="preserve">13. </w:t>
      </w:r>
      <w:proofErr w:type="spellStart"/>
      <w:r>
        <w:rPr>
          <w:rFonts w:ascii="NanumGothic" w:eastAsia="NanumGothic" w:hAnsi="NanumGothic" w:cs="NanumGothic"/>
        </w:rPr>
        <w:t>차별성</w:t>
      </w:r>
      <w:proofErr w:type="spellEnd"/>
    </w:p>
    <w:tbl>
      <w:tblPr>
        <w:tblW w:w="5000" w:type="pct"/>
        <w:jc w:val="center"/>
        <w:tblBorders>
          <w:top w:val="single" w:sz="6" w:space="0" w:color="C9D4E0"/>
          <w:left w:val="single" w:sz="6" w:space="0" w:color="C9D4E0"/>
          <w:bottom w:val="single" w:sz="6" w:space="0" w:color="C9D4E0"/>
          <w:right w:val="single" w:sz="6" w:space="0" w:color="C9D4E0"/>
          <w:insideH w:val="single" w:sz="6" w:space="0" w:color="C9D4E0"/>
          <w:insideV w:val="single" w:sz="6" w:space="0" w:color="C9D4E0"/>
        </w:tblBorders>
        <w:tblLook w:val="04A0" w:firstRow="1" w:lastRow="0" w:firstColumn="1" w:lastColumn="0" w:noHBand="0" w:noVBand="1"/>
      </w:tblPr>
      <w:tblGrid>
        <w:gridCol w:w="3448"/>
        <w:gridCol w:w="3449"/>
        <w:gridCol w:w="3449"/>
      </w:tblGrid>
      <w:tr w:rsidR="006E48DF" w14:paraId="4FF22807" w14:textId="77777777">
        <w:trPr>
          <w:jc w:val="center"/>
        </w:trPr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57CBF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구분</w:t>
            </w:r>
          </w:p>
        </w:tc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F7040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기존 캠프 사이트</w:t>
            </w:r>
          </w:p>
        </w:tc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E1F7F4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우리아이 캠프핏 AI</w:t>
            </w:r>
          </w:p>
        </w:tc>
      </w:tr>
      <w:tr w:rsidR="006E48DF" w14:paraId="2855FFAA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F66CF6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시작점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BED9BB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상품 리스트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B3B5E6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학부모 고민과 아이 적응도</w:t>
            </w:r>
          </w:p>
        </w:tc>
      </w:tr>
      <w:tr w:rsidR="006E48DF" w14:paraId="2E0DA3E8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DDEB3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추천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기준</w:t>
            </w:r>
            <w:proofErr w:type="spellEnd"/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952683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국가, 가격, 기간, 연령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32CE2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부모 목표, 아이 준비도, 캠프 난이도, 완충장치</w:t>
            </w:r>
          </w:p>
        </w:tc>
      </w:tr>
      <w:tr w:rsidR="006E48DF" w14:paraId="4116247D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55D1E6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 xml:space="preserve">AI </w:t>
            </w:r>
            <w:proofErr w:type="spellStart"/>
            <w:r>
              <w:rPr>
                <w:rFonts w:cs="NanumGothic"/>
                <w:sz w:val="17"/>
              </w:rPr>
              <w:t>활용</w:t>
            </w:r>
            <w:proofErr w:type="spellEnd"/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623D7E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 xml:space="preserve">대체로 없음 또는 단순 상담 </w:t>
            </w:r>
            <w:proofErr w:type="spellStart"/>
            <w:r>
              <w:rPr>
                <w:rFonts w:cs="NanumGothic"/>
                <w:sz w:val="17"/>
                <w:lang w:eastAsia="ko-KR"/>
              </w:rPr>
              <w:t>챗봇</w:t>
            </w:r>
            <w:proofErr w:type="spellEnd"/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DFBEA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비정형 분석, 모순 탐지, 꼬리질문, 구조화, 설명 생성</w:t>
            </w:r>
          </w:p>
        </w:tc>
      </w:tr>
      <w:tr w:rsidR="006E48DF" w14:paraId="549D2E67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29925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결과물</w:t>
            </w:r>
            <w:proofErr w:type="spellEnd"/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39C9B9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상품 목록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FCC1A2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Fit 유형, 추천 이유, 주의점, 상담 전 확인 질문</w:t>
            </w:r>
          </w:p>
        </w:tc>
      </w:tr>
      <w:tr w:rsidR="006E48DF" w14:paraId="56FA43ED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0A1B5B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데이터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자산</w:t>
            </w:r>
            <w:proofErr w:type="spellEnd"/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C84826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문의 정보 중심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84CEB1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부모 목표와 아이 적응도 기반의 상담 데이터</w:t>
            </w:r>
          </w:p>
        </w:tc>
      </w:tr>
      <w:tr w:rsidR="006E48DF" w14:paraId="487DC9FC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0CBCF4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상담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전환</w:t>
            </w:r>
            <w:proofErr w:type="spellEnd"/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9BF06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상담사가 처음부터 파악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20F9D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AI가 사전 요약 카드 제공 가능</w:t>
            </w:r>
          </w:p>
        </w:tc>
      </w:tr>
    </w:tbl>
    <w:p w14:paraId="1CBA9B1F" w14:textId="77777777" w:rsidR="006E48DF" w:rsidRDefault="006E48DF">
      <w:pPr>
        <w:spacing w:after="40"/>
        <w:rPr>
          <w:lang w:eastAsia="ko-KR"/>
        </w:rPr>
      </w:pPr>
    </w:p>
    <w:p w14:paraId="3DDDAE2F" w14:textId="77777777" w:rsidR="006E48DF" w:rsidRDefault="00000000">
      <w:pPr>
        <w:spacing w:after="80" w:line="264" w:lineRule="auto"/>
        <w:rPr>
          <w:lang w:eastAsia="ko-KR"/>
        </w:rPr>
      </w:pPr>
      <w:r>
        <w:rPr>
          <w:rFonts w:cs="NanumGothic"/>
          <w:lang w:eastAsia="ko-KR"/>
        </w:rPr>
        <w:t>가장 중요한 차이는 “어떤 캠프가 있는가”가 아니라 “우리 아이에게 어떤 난이도의 캠프가 맞는가”</w:t>
      </w:r>
      <w:proofErr w:type="spellStart"/>
      <w:r>
        <w:rPr>
          <w:rFonts w:cs="NanumGothic"/>
          <w:lang w:eastAsia="ko-KR"/>
        </w:rPr>
        <w:t>를</w:t>
      </w:r>
      <w:proofErr w:type="spellEnd"/>
      <w:r>
        <w:rPr>
          <w:rFonts w:cs="NanumGothic"/>
          <w:lang w:eastAsia="ko-KR"/>
        </w:rPr>
        <w:t xml:space="preserve"> 먼저 다룬다는 점이다. 이 관점은 기존 유학원형 사이트와 다른 ANOGRO의 차별화 포인트가 된다.</w:t>
      </w:r>
    </w:p>
    <w:p w14:paraId="7C700435" w14:textId="77777777" w:rsidR="006E48DF" w:rsidRDefault="00000000">
      <w:pPr>
        <w:pStyle w:val="1"/>
        <w:rPr>
          <w:lang w:eastAsia="ko-KR"/>
        </w:rPr>
      </w:pPr>
      <w:r>
        <w:rPr>
          <w:rFonts w:ascii="NanumGothic" w:eastAsia="NanumGothic" w:hAnsi="NanumGothic" w:cs="NanumGothic"/>
          <w:lang w:eastAsia="ko-KR"/>
        </w:rPr>
        <w:lastRenderedPageBreak/>
        <w:t>14. 기술 아키텍처</w:t>
      </w:r>
    </w:p>
    <w:p w14:paraId="705E5BDD" w14:textId="77777777" w:rsidR="006E48DF" w:rsidRDefault="00000000">
      <w:pPr>
        <w:spacing w:after="40"/>
        <w:rPr>
          <w:lang w:eastAsia="ko-KR"/>
        </w:rPr>
      </w:pPr>
      <w:r>
        <w:rPr>
          <w:rFonts w:cs="NanumGothic"/>
          <w:b/>
          <w:color w:val="1F4E79"/>
          <w:sz w:val="19"/>
          <w:lang w:eastAsia="ko-KR"/>
        </w:rPr>
        <w:t>MVP 시스템 흐름</w:t>
      </w:r>
    </w:p>
    <w:tbl>
      <w:tblPr>
        <w:tblW w:w="5000" w:type="pct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0446"/>
      </w:tblGrid>
      <w:tr w:rsidR="006E48DF" w14:paraId="042FD635" w14:textId="77777777">
        <w:trPr>
          <w:jc w:val="center"/>
        </w:trPr>
        <w:tc>
          <w:tcPr>
            <w:tcW w:w="10166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F71BCD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  <w:lang w:eastAsia="ko-KR"/>
              </w:rPr>
              <w:t>[사용자 입력] 정형 조건 + 자유서술</w:t>
            </w:r>
          </w:p>
          <w:p w14:paraId="18F284AE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  <w:lang w:eastAsia="ko-KR"/>
              </w:rPr>
              <w:t>↓</w:t>
            </w:r>
          </w:p>
          <w:p w14:paraId="2AD8CEC5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  <w:lang w:eastAsia="ko-KR"/>
              </w:rPr>
              <w:t>[AI Intake Analyzer] 부모 목표, 아이 성향, 불안 요소 추출</w:t>
            </w:r>
          </w:p>
          <w:p w14:paraId="5A8120F3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>↓</w:t>
            </w:r>
          </w:p>
          <w:p w14:paraId="26D9EBC3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>[Evidence &amp; Confidence Layer] 근거 문장, 신뢰도 생성</w:t>
            </w:r>
          </w:p>
          <w:p w14:paraId="11365762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>↓</w:t>
            </w:r>
          </w:p>
          <w:p w14:paraId="6CC2FF46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>[Tension Detector] 보호 vs 독립, 영어 성장 vs 불안 등 충돌 탐지</w:t>
            </w:r>
          </w:p>
          <w:p w14:paraId="0FC814DF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>↓</w:t>
            </w:r>
          </w:p>
          <w:p w14:paraId="09D56CFB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>[Dynamic Question Generator] 맞춤형 꼬리질문 생성</w:t>
            </w:r>
          </w:p>
          <w:p w14:paraId="5BC294FA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>↓</w:t>
            </w:r>
          </w:p>
          <w:p w14:paraId="52DA12B6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>[Camp English Readiness Check] 아이의 캠프 영어 적응도 측정</w:t>
            </w:r>
          </w:p>
          <w:p w14:paraId="130CAC6F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>↓</w:t>
            </w:r>
          </w:p>
          <w:p w14:paraId="683FC968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>[Final Profile Builder] 부모 목표, 아이 준비도, 필요 완충장치 구조화</w:t>
            </w:r>
          </w:p>
          <w:p w14:paraId="721E85A0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  <w:lang w:eastAsia="ko-KR"/>
              </w:rPr>
              <w:t>↓</w:t>
            </w:r>
          </w:p>
          <w:p w14:paraId="17F94C14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  <w:lang w:eastAsia="ko-KR"/>
              </w:rPr>
              <w:t>[Matching Engine] 하드 필터링 + 가중치 매칭 + 도전/완충 균형 분석</w:t>
            </w:r>
          </w:p>
          <w:p w14:paraId="51E865F8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>↓</w:t>
            </w:r>
          </w:p>
          <w:p w14:paraId="5B9CB89A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>[Fit Classifier] Comfort / Stretch / Overreach / Underchallenge 분류</w:t>
            </w:r>
          </w:p>
          <w:p w14:paraId="2662E029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>↓</w:t>
            </w:r>
          </w:p>
          <w:p w14:paraId="3A3E542B" w14:textId="77777777" w:rsidR="006E48DF" w:rsidRDefault="00000000">
            <w:pPr>
              <w:spacing w:after="0"/>
            </w:pPr>
            <w:r>
              <w:rPr>
                <w:rFonts w:ascii="NanumGothicCoding" w:eastAsia="NanumGothicCoding" w:hAnsi="NanumGothicCoding" w:cs="NanumGothicCoding"/>
                <w:color w:val="24292E"/>
                <w:sz w:val="16"/>
              </w:rPr>
              <w:t>[Result Dashboard] Top 3 캠프 추천 + 피드백 + 상담 CTA</w:t>
            </w:r>
          </w:p>
        </w:tc>
      </w:tr>
    </w:tbl>
    <w:p w14:paraId="3A3967E6" w14:textId="77777777" w:rsidR="006E48DF" w:rsidRDefault="006E48DF">
      <w:pPr>
        <w:spacing w:after="40"/>
      </w:pPr>
    </w:p>
    <w:p w14:paraId="4753C8AF" w14:textId="77777777" w:rsidR="006E48DF" w:rsidRDefault="00000000">
      <w:pPr>
        <w:pStyle w:val="21"/>
      </w:pPr>
      <w:r>
        <w:rPr>
          <w:rFonts w:ascii="NanumGothic" w:eastAsia="NanumGothic" w:hAnsi="NanumGothic" w:cs="NanumGothic"/>
        </w:rPr>
        <w:t>14.1 안정성 및 예외 처리</w:t>
      </w:r>
    </w:p>
    <w:p w14:paraId="7446AB27" w14:textId="77777777" w:rsidR="006E48DF" w:rsidRDefault="00000000">
      <w:pPr>
        <w:pStyle w:val="a0"/>
        <w:rPr>
          <w:lang w:eastAsia="ko-KR"/>
        </w:rPr>
      </w:pPr>
      <w:r>
        <w:rPr>
          <w:rFonts w:cs="NanumGothic"/>
          <w:lang w:eastAsia="ko-KR"/>
        </w:rPr>
        <w:t>AI 응답은 JSON Schema를 기반으로 요청하고, 필수 필드와 숫자 범위를 검증한다.</w:t>
      </w:r>
    </w:p>
    <w:p w14:paraId="5620DF3E" w14:textId="77777777" w:rsidR="006E48DF" w:rsidRDefault="00000000">
      <w:pPr>
        <w:pStyle w:val="a0"/>
        <w:rPr>
          <w:lang w:eastAsia="ko-KR"/>
        </w:rPr>
      </w:pPr>
      <w:r>
        <w:rPr>
          <w:rFonts w:cs="NanumGothic"/>
          <w:lang w:eastAsia="ko-KR"/>
        </w:rPr>
        <w:t xml:space="preserve">마크다운 코드블록 등 불필요한 래퍼가 섞이면 JSON 객체만 추출해 </w:t>
      </w:r>
      <w:proofErr w:type="spellStart"/>
      <w:r>
        <w:rPr>
          <w:rFonts w:cs="NanumGothic"/>
          <w:lang w:eastAsia="ko-KR"/>
        </w:rPr>
        <w:t>재파싱한다</w:t>
      </w:r>
      <w:proofErr w:type="spellEnd"/>
      <w:r>
        <w:rPr>
          <w:rFonts w:cs="NanumGothic"/>
          <w:lang w:eastAsia="ko-KR"/>
        </w:rPr>
        <w:t>.</w:t>
      </w:r>
    </w:p>
    <w:p w14:paraId="462132E7" w14:textId="77777777" w:rsidR="006E48DF" w:rsidRDefault="00000000">
      <w:pPr>
        <w:pStyle w:val="a0"/>
        <w:rPr>
          <w:lang w:eastAsia="ko-KR"/>
        </w:rPr>
      </w:pPr>
      <w:r>
        <w:rPr>
          <w:rFonts w:cs="NanumGothic"/>
          <w:lang w:eastAsia="ko-KR"/>
        </w:rPr>
        <w:t>필수 필드가 누락되면 기본 질문 세트와 기본 가중치로 fallback한다.</w:t>
      </w:r>
    </w:p>
    <w:p w14:paraId="02AA988B" w14:textId="77777777" w:rsidR="006E48DF" w:rsidRDefault="00000000">
      <w:pPr>
        <w:pStyle w:val="a0"/>
        <w:rPr>
          <w:lang w:eastAsia="ko-KR"/>
        </w:rPr>
      </w:pPr>
      <w:r>
        <w:rPr>
          <w:rFonts w:cs="NanumGothic"/>
          <w:lang w:eastAsia="ko-KR"/>
        </w:rPr>
        <w:t>추천 후보가 없으면 예산, 기간, 부모 동반, 한국인 관리자 필수 여부 중 완화 가능한 조건을 안내한다.</w:t>
      </w:r>
    </w:p>
    <w:p w14:paraId="65AAD10E" w14:textId="77777777" w:rsidR="006E48DF" w:rsidRDefault="00000000">
      <w:pPr>
        <w:pStyle w:val="a0"/>
        <w:rPr>
          <w:lang w:eastAsia="ko-KR"/>
        </w:rPr>
      </w:pPr>
      <w:r>
        <w:rPr>
          <w:rFonts w:cs="NanumGothic"/>
          <w:lang w:eastAsia="ko-KR"/>
        </w:rPr>
        <w:t>아이 평가 표현은 부정적으로 쓰지 않고, 필요한 지원 조건 중심으로 표현한다.</w:t>
      </w:r>
    </w:p>
    <w:p w14:paraId="6522E7A5" w14:textId="77777777" w:rsidR="006E48DF" w:rsidRDefault="00000000">
      <w:pPr>
        <w:pStyle w:val="1"/>
      </w:pPr>
      <w:r>
        <w:rPr>
          <w:rFonts w:ascii="NanumGothic" w:eastAsia="NanumGothic" w:hAnsi="NanumGothic" w:cs="NanumGothic"/>
        </w:rPr>
        <w:t xml:space="preserve">15. </w:t>
      </w:r>
      <w:proofErr w:type="spellStart"/>
      <w:r>
        <w:rPr>
          <w:rFonts w:ascii="NanumGothic" w:eastAsia="NanumGothic" w:hAnsi="NanumGothic" w:cs="NanumGothic"/>
        </w:rPr>
        <w:t>개인정보</w:t>
      </w:r>
      <w:proofErr w:type="spellEnd"/>
      <w:r>
        <w:rPr>
          <w:rFonts w:ascii="NanumGothic" w:eastAsia="NanumGothic" w:hAnsi="NanumGothic" w:cs="NanumGothic"/>
        </w:rPr>
        <w:t xml:space="preserve"> 및 </w:t>
      </w:r>
      <w:proofErr w:type="spellStart"/>
      <w:r>
        <w:rPr>
          <w:rFonts w:ascii="NanumGothic" w:eastAsia="NanumGothic" w:hAnsi="NanumGothic" w:cs="NanumGothic"/>
        </w:rPr>
        <w:t>윤리</w:t>
      </w:r>
      <w:proofErr w:type="spellEnd"/>
      <w:r>
        <w:rPr>
          <w:rFonts w:ascii="NanumGothic" w:eastAsia="NanumGothic" w:hAnsi="NanumGothic" w:cs="NanumGothic"/>
        </w:rPr>
        <w:t xml:space="preserve"> 원칙</w:t>
      </w:r>
    </w:p>
    <w:tbl>
      <w:tblPr>
        <w:tblW w:w="5000" w:type="pct"/>
        <w:jc w:val="center"/>
        <w:tblBorders>
          <w:top w:val="single" w:sz="6" w:space="0" w:color="C9D4E0"/>
          <w:left w:val="single" w:sz="6" w:space="0" w:color="C9D4E0"/>
          <w:bottom w:val="single" w:sz="6" w:space="0" w:color="C9D4E0"/>
          <w:right w:val="single" w:sz="6" w:space="0" w:color="C9D4E0"/>
          <w:insideH w:val="single" w:sz="6" w:space="0" w:color="C9D4E0"/>
          <w:insideV w:val="single" w:sz="6" w:space="0" w:color="C9D4E0"/>
        </w:tblBorders>
        <w:tblLook w:val="04A0" w:firstRow="1" w:lastRow="0" w:firstColumn="1" w:lastColumn="0" w:noHBand="0" w:noVBand="1"/>
      </w:tblPr>
      <w:tblGrid>
        <w:gridCol w:w="5173"/>
        <w:gridCol w:w="5173"/>
      </w:tblGrid>
      <w:tr w:rsidR="006E48DF" w14:paraId="4D49048C" w14:textId="77777777">
        <w:trPr>
          <w:jc w:val="center"/>
        </w:trPr>
        <w:tc>
          <w:tcPr>
            <w:tcW w:w="5083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1D8275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항목</w:t>
            </w:r>
          </w:p>
        </w:tc>
        <w:tc>
          <w:tcPr>
            <w:tcW w:w="5083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2269FF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방침</w:t>
            </w:r>
          </w:p>
        </w:tc>
      </w:tr>
      <w:tr w:rsidR="006E48DF" w14:paraId="6C480293" w14:textId="77777777">
        <w:trPr>
          <w:jc w:val="center"/>
        </w:trPr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04F72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수집하지 않는 정보</w:t>
            </w:r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348110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자녀 실명, 여권번호, 주민등록번호, 학교명, 건강 민감정보, 가족관계 서류</w:t>
            </w:r>
          </w:p>
        </w:tc>
      </w:tr>
      <w:tr w:rsidR="006E48DF" w14:paraId="3FE5FC0A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97B159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수집하는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정보</w:t>
            </w:r>
            <w:proofErr w:type="spellEnd"/>
          </w:p>
        </w:tc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7B6531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나이/학년, 영어 수준 자가진단, 부모 고민, 예산 범위, 희망 기간, 체크 결과</w:t>
            </w:r>
          </w:p>
        </w:tc>
      </w:tr>
      <w:tr w:rsidR="006E48DF" w14:paraId="09F4FD8B" w14:textId="77777777">
        <w:trPr>
          <w:jc w:val="center"/>
        </w:trPr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02F368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저장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방식</w:t>
            </w:r>
            <w:proofErr w:type="spellEnd"/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0CC94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anonymous session ID 기반 저장</w:t>
            </w:r>
          </w:p>
        </w:tc>
      </w:tr>
      <w:tr w:rsidR="006E48DF" w14:paraId="1D19DEA0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AF84AE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연락처</w:t>
            </w:r>
          </w:p>
        </w:tc>
        <w:tc>
          <w:tcPr>
            <w:tcW w:w="5083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81D01D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 xml:space="preserve">상담 신청 전까지 </w:t>
            </w:r>
            <w:proofErr w:type="spellStart"/>
            <w:r>
              <w:rPr>
                <w:rFonts w:cs="NanumGothic"/>
                <w:sz w:val="17"/>
                <w:lang w:eastAsia="ko-KR"/>
              </w:rPr>
              <w:t>미수집</w:t>
            </w:r>
            <w:proofErr w:type="spellEnd"/>
          </w:p>
        </w:tc>
      </w:tr>
      <w:tr w:rsidR="006E48DF" w14:paraId="180B23EC" w14:textId="77777777">
        <w:trPr>
          <w:jc w:val="center"/>
        </w:trPr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E5DCC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결과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고지</w:t>
            </w:r>
            <w:proofErr w:type="spellEnd"/>
          </w:p>
        </w:tc>
        <w:tc>
          <w:tcPr>
            <w:tcW w:w="508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E0FB06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정식 영어 레벨테스트, 심리검사, 전문 상담을 대체하지 않는 참고자료임을 명시</w:t>
            </w:r>
          </w:p>
        </w:tc>
      </w:tr>
    </w:tbl>
    <w:p w14:paraId="7E6DC941" w14:textId="77777777" w:rsidR="006E48DF" w:rsidRDefault="006E48DF">
      <w:pPr>
        <w:spacing w:after="40"/>
        <w:rPr>
          <w:lang w:eastAsia="ko-KR"/>
        </w:rPr>
      </w:pPr>
    </w:p>
    <w:tbl>
      <w:tblPr>
        <w:tblW w:w="5000" w:type="pct"/>
        <w:jc w:val="center"/>
        <w:tblBorders>
          <w:top w:val="single" w:sz="6" w:space="0" w:color="E7C46A"/>
          <w:left w:val="single" w:sz="6" w:space="0" w:color="E7C46A"/>
          <w:bottom w:val="single" w:sz="6" w:space="0" w:color="E7C46A"/>
          <w:right w:val="single" w:sz="6" w:space="0" w:color="E7C46A"/>
          <w:insideH w:val="single" w:sz="6" w:space="0" w:color="E7C46A"/>
          <w:insideV w:val="single" w:sz="6" w:space="0" w:color="E7C46A"/>
        </w:tblBorders>
        <w:tblLook w:val="04A0" w:firstRow="1" w:lastRow="0" w:firstColumn="1" w:lastColumn="0" w:noHBand="0" w:noVBand="1"/>
      </w:tblPr>
      <w:tblGrid>
        <w:gridCol w:w="10526"/>
      </w:tblGrid>
      <w:tr w:rsidR="006E48DF" w14:paraId="4D6AB77E" w14:textId="77777777">
        <w:trPr>
          <w:jc w:val="center"/>
        </w:trPr>
        <w:tc>
          <w:tcPr>
            <w:tcW w:w="10166" w:type="dxa"/>
            <w:shd w:val="clear" w:color="auto" w:fill="FFF8E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4CECF7A" w14:textId="77777777" w:rsidR="006E48DF" w:rsidRDefault="00000000">
            <w:pPr>
              <w:spacing w:after="100"/>
              <w:rPr>
                <w:lang w:eastAsia="ko-KR"/>
              </w:rPr>
            </w:pPr>
            <w:r>
              <w:rPr>
                <w:rFonts w:cs="NanumGothic"/>
                <w:b/>
                <w:color w:val="12365A"/>
                <w:sz w:val="21"/>
                <w:lang w:eastAsia="ko-KR"/>
              </w:rPr>
              <w:t>결과 화면 고지 문구</w:t>
            </w:r>
          </w:p>
          <w:p w14:paraId="1CFA67BE" w14:textId="77777777" w:rsidR="006E48DF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rFonts w:cs="NanumGothic"/>
                <w:color w:val="222F3E"/>
                <w:sz w:val="19"/>
                <w:lang w:eastAsia="ko-KR"/>
              </w:rPr>
              <w:t xml:space="preserve">본 결과는 학부모 입력과 간단한 캠프 적응도 체크를 바탕으로 한 해외캠프 선택 참고자료입니다. 정식 영어 레벨테스트, 심리검사, 전문 상담을 대체하지 않습니다. 최종 등록 전에는 캠프 </w:t>
            </w:r>
            <w:proofErr w:type="spellStart"/>
            <w:r>
              <w:rPr>
                <w:rFonts w:cs="NanumGothic"/>
                <w:color w:val="222F3E"/>
                <w:sz w:val="19"/>
                <w:lang w:eastAsia="ko-KR"/>
              </w:rPr>
              <w:t>운영사</w:t>
            </w:r>
            <w:proofErr w:type="spellEnd"/>
            <w:r>
              <w:rPr>
                <w:rFonts w:cs="NanumGothic"/>
                <w:color w:val="222F3E"/>
                <w:sz w:val="19"/>
                <w:lang w:eastAsia="ko-KR"/>
              </w:rPr>
              <w:t xml:space="preserve"> 또는 상담사를 통해 세부 조건을 확인해야 합니다.</w:t>
            </w:r>
          </w:p>
        </w:tc>
      </w:tr>
    </w:tbl>
    <w:p w14:paraId="120E43F4" w14:textId="77777777" w:rsidR="006E48DF" w:rsidRDefault="006E48DF">
      <w:pPr>
        <w:spacing w:after="60"/>
        <w:rPr>
          <w:lang w:eastAsia="ko-KR"/>
        </w:rPr>
      </w:pPr>
    </w:p>
    <w:p w14:paraId="48519FB0" w14:textId="77777777" w:rsidR="006E48DF" w:rsidRDefault="00000000">
      <w:pPr>
        <w:pStyle w:val="1"/>
      </w:pPr>
      <w:r>
        <w:rPr>
          <w:rFonts w:ascii="NanumGothic" w:eastAsia="NanumGothic" w:hAnsi="NanumGothic" w:cs="NanumGothic"/>
        </w:rPr>
        <w:t xml:space="preserve">16. </w:t>
      </w:r>
      <w:proofErr w:type="spellStart"/>
      <w:r>
        <w:rPr>
          <w:rFonts w:ascii="NanumGothic" w:eastAsia="NanumGothic" w:hAnsi="NanumGothic" w:cs="NanumGothic"/>
        </w:rPr>
        <w:t>성공</w:t>
      </w:r>
      <w:proofErr w:type="spellEnd"/>
      <w:r>
        <w:rPr>
          <w:rFonts w:ascii="NanumGothic" w:eastAsia="NanumGothic" w:hAnsi="NanumGothic" w:cs="NanumGothic"/>
        </w:rPr>
        <w:t xml:space="preserve"> </w:t>
      </w:r>
      <w:proofErr w:type="spellStart"/>
      <w:r>
        <w:rPr>
          <w:rFonts w:ascii="NanumGothic" w:eastAsia="NanumGothic" w:hAnsi="NanumGothic" w:cs="NanumGothic"/>
        </w:rPr>
        <w:t>지표</w:t>
      </w:r>
      <w:proofErr w:type="spellEnd"/>
    </w:p>
    <w:tbl>
      <w:tblPr>
        <w:tblW w:w="5000" w:type="pct"/>
        <w:jc w:val="center"/>
        <w:tblBorders>
          <w:top w:val="single" w:sz="6" w:space="0" w:color="C9D4E0"/>
          <w:left w:val="single" w:sz="6" w:space="0" w:color="C9D4E0"/>
          <w:bottom w:val="single" w:sz="6" w:space="0" w:color="C9D4E0"/>
          <w:right w:val="single" w:sz="6" w:space="0" w:color="C9D4E0"/>
          <w:insideH w:val="single" w:sz="6" w:space="0" w:color="C9D4E0"/>
          <w:insideV w:val="single" w:sz="6" w:space="0" w:color="C9D4E0"/>
        </w:tblBorders>
        <w:tblLook w:val="04A0" w:firstRow="1" w:lastRow="0" w:firstColumn="1" w:lastColumn="0" w:noHBand="0" w:noVBand="1"/>
      </w:tblPr>
      <w:tblGrid>
        <w:gridCol w:w="3448"/>
        <w:gridCol w:w="3449"/>
        <w:gridCol w:w="3449"/>
      </w:tblGrid>
      <w:tr w:rsidR="006E48DF" w14:paraId="57761584" w14:textId="77777777">
        <w:trPr>
          <w:jc w:val="center"/>
        </w:trPr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67F7AE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지표</w:t>
            </w:r>
          </w:p>
        </w:tc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95B8C2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목표</w:t>
            </w:r>
          </w:p>
        </w:tc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DDCFB5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의미</w:t>
            </w:r>
          </w:p>
        </w:tc>
      </w:tr>
      <w:tr w:rsidR="006E48DF" w14:paraId="393CC124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243CB9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진단 완료율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A61E5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70% 이상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CA5C1E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 xml:space="preserve">입력 플로우가 부담스럽지 </w:t>
            </w:r>
            <w:proofErr w:type="spellStart"/>
            <w:r>
              <w:rPr>
                <w:rFonts w:cs="NanumGothic"/>
                <w:sz w:val="17"/>
                <w:lang w:eastAsia="ko-KR"/>
              </w:rPr>
              <w:t>않은지</w:t>
            </w:r>
            <w:proofErr w:type="spellEnd"/>
            <w:r>
              <w:rPr>
                <w:rFonts w:cs="NanumGothic"/>
                <w:sz w:val="17"/>
                <w:lang w:eastAsia="ko-KR"/>
              </w:rPr>
              <w:t xml:space="preserve"> 확인</w:t>
            </w:r>
          </w:p>
        </w:tc>
      </w:tr>
      <w:tr w:rsidR="006E48DF" w14:paraId="3E13763C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A5E8A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 xml:space="preserve">3분 </w:t>
            </w:r>
            <w:proofErr w:type="spellStart"/>
            <w:r>
              <w:rPr>
                <w:rFonts w:cs="NanumGothic"/>
                <w:sz w:val="17"/>
              </w:rPr>
              <w:t>체크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참여율</w:t>
            </w:r>
            <w:proofErr w:type="spellEnd"/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99B384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40% 이상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8B1A2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선택형 보조 진단의 수용도 확인</w:t>
            </w:r>
          </w:p>
        </w:tc>
      </w:tr>
      <w:tr w:rsidR="006E48DF" w14:paraId="3992FB45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ABA23C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추천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만족도</w:t>
            </w:r>
            <w:proofErr w:type="spellEnd"/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B8162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4점/5점 이상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1F5F2C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학부모가 결과를 신뢰하는지 확인</w:t>
            </w:r>
          </w:p>
        </w:tc>
      </w:tr>
      <w:tr w:rsidR="006E48DF" w14:paraId="47B76DB1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E4933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 xml:space="preserve">잘 </w:t>
            </w:r>
            <w:proofErr w:type="spellStart"/>
            <w:r>
              <w:rPr>
                <w:rFonts w:cs="NanumGothic"/>
                <w:sz w:val="17"/>
              </w:rPr>
              <w:t>맞아요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비율</w:t>
            </w:r>
            <w:proofErr w:type="spellEnd"/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0B2023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50% 이상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CCD2A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초기 매칭 로직의 설득력 확인</w:t>
            </w:r>
          </w:p>
        </w:tc>
      </w:tr>
      <w:tr w:rsidR="006E48DF" w14:paraId="7B98F7BC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F80A4C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상담</w:t>
            </w:r>
            <w:proofErr w:type="spellEnd"/>
            <w:r>
              <w:rPr>
                <w:rFonts w:cs="NanumGothic"/>
                <w:sz w:val="17"/>
              </w:rPr>
              <w:t xml:space="preserve"> CTA </w:t>
            </w:r>
            <w:proofErr w:type="spellStart"/>
            <w:r>
              <w:rPr>
                <w:rFonts w:cs="NanumGothic"/>
                <w:sz w:val="17"/>
              </w:rPr>
              <w:t>클릭률</w:t>
            </w:r>
            <w:proofErr w:type="spellEnd"/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AFEE22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15-20% 이상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F771A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사업 전환 가능성 확인</w:t>
            </w:r>
          </w:p>
        </w:tc>
      </w:tr>
      <w:tr w:rsidR="006E48DF" w14:paraId="792F68BF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4D897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AI JSON 파싱 성공률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D5E4E8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 xml:space="preserve">95% </w:t>
            </w:r>
            <w:proofErr w:type="spellStart"/>
            <w:r>
              <w:rPr>
                <w:rFonts w:cs="NanumGothic"/>
                <w:sz w:val="17"/>
              </w:rPr>
              <w:t>이상</w:t>
            </w:r>
            <w:proofErr w:type="spellEnd"/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B8023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구조화 출력 안정성 확인</w:t>
            </w:r>
          </w:p>
        </w:tc>
      </w:tr>
      <w:tr w:rsidR="006E48DF" w14:paraId="5A783F35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263C5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꼬리질문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유효성</w:t>
            </w:r>
            <w:proofErr w:type="spellEnd"/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4A441F" w14:textId="77777777" w:rsidR="006E48DF" w:rsidRDefault="00000000">
            <w:pPr>
              <w:spacing w:after="0"/>
            </w:pPr>
            <w:r>
              <w:rPr>
                <w:rFonts w:cs="NanumGothic"/>
                <w:sz w:val="17"/>
              </w:rPr>
              <w:t>80% 이상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244503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상담형 AI 기능의 품질 확인</w:t>
            </w:r>
          </w:p>
        </w:tc>
      </w:tr>
    </w:tbl>
    <w:p w14:paraId="521DBA28" w14:textId="77777777" w:rsidR="006E48DF" w:rsidRDefault="006E48DF">
      <w:pPr>
        <w:spacing w:after="40"/>
        <w:rPr>
          <w:lang w:eastAsia="ko-KR"/>
        </w:rPr>
      </w:pPr>
    </w:p>
    <w:p w14:paraId="597B6B91" w14:textId="77777777" w:rsidR="006E48DF" w:rsidRDefault="00000000">
      <w:pPr>
        <w:pStyle w:val="1"/>
      </w:pPr>
      <w:r>
        <w:rPr>
          <w:rFonts w:ascii="NanumGothic" w:eastAsia="NanumGothic" w:hAnsi="NanumGothic" w:cs="NanumGothic"/>
        </w:rPr>
        <w:t xml:space="preserve">17. </w:t>
      </w:r>
      <w:proofErr w:type="spellStart"/>
      <w:r>
        <w:rPr>
          <w:rFonts w:ascii="NanumGothic" w:eastAsia="NanumGothic" w:hAnsi="NanumGothic" w:cs="NanumGothic"/>
        </w:rPr>
        <w:t>테스트</w:t>
      </w:r>
      <w:proofErr w:type="spellEnd"/>
      <w:r>
        <w:rPr>
          <w:rFonts w:ascii="NanumGothic" w:eastAsia="NanumGothic" w:hAnsi="NanumGothic" w:cs="NanumGothic"/>
        </w:rPr>
        <w:t xml:space="preserve"> </w:t>
      </w:r>
      <w:proofErr w:type="spellStart"/>
      <w:r>
        <w:rPr>
          <w:rFonts w:ascii="NanumGothic" w:eastAsia="NanumGothic" w:hAnsi="NanumGothic" w:cs="NanumGothic"/>
        </w:rPr>
        <w:t>케이스</w:t>
      </w:r>
      <w:proofErr w:type="spellEnd"/>
    </w:p>
    <w:tbl>
      <w:tblPr>
        <w:tblW w:w="5000" w:type="pct"/>
        <w:jc w:val="center"/>
        <w:tblBorders>
          <w:top w:val="single" w:sz="6" w:space="0" w:color="C9D4E0"/>
          <w:left w:val="single" w:sz="6" w:space="0" w:color="C9D4E0"/>
          <w:bottom w:val="single" w:sz="6" w:space="0" w:color="C9D4E0"/>
          <w:right w:val="single" w:sz="6" w:space="0" w:color="C9D4E0"/>
          <w:insideH w:val="single" w:sz="6" w:space="0" w:color="C9D4E0"/>
          <w:insideV w:val="single" w:sz="6" w:space="0" w:color="C9D4E0"/>
        </w:tblBorders>
        <w:tblLook w:val="04A0" w:firstRow="1" w:lastRow="0" w:firstColumn="1" w:lastColumn="0" w:noHBand="0" w:noVBand="1"/>
      </w:tblPr>
      <w:tblGrid>
        <w:gridCol w:w="3448"/>
        <w:gridCol w:w="3449"/>
        <w:gridCol w:w="3449"/>
      </w:tblGrid>
      <w:tr w:rsidR="006E48DF" w14:paraId="2352B508" w14:textId="77777777">
        <w:trPr>
          <w:jc w:val="center"/>
        </w:trPr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DA8E1D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케이스</w:t>
            </w:r>
          </w:p>
        </w:tc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8AD2B7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입력 특성</w:t>
            </w:r>
          </w:p>
        </w:tc>
        <w:tc>
          <w:tcPr>
            <w:tcW w:w="33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C28AC6" w14:textId="77777777" w:rsidR="006E48DF" w:rsidRDefault="00000000">
            <w:pPr>
              <w:spacing w:after="0"/>
            </w:pPr>
            <w:r>
              <w:rPr>
                <w:rFonts w:cs="NanumGothic"/>
                <w:b/>
                <w:color w:val="FFFFFF"/>
                <w:sz w:val="17"/>
              </w:rPr>
              <w:t>예상 추천</w:t>
            </w:r>
          </w:p>
        </w:tc>
      </w:tr>
      <w:tr w:rsidR="006E48DF" w14:paraId="20A471D8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7CB59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영어 초급 + 낯가림 + 영어 향상 목표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0EE32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영어 초급, 낯가림 높음, 한국인 관리자 선호, 영어 향상 기대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FEDE56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초급반과 한국인 관리가 있는 영어몰입형을 Stretch Fit으로 추천</w:t>
            </w:r>
          </w:p>
        </w:tc>
      </w:tr>
      <w:tr w:rsidR="006E48DF" w14:paraId="694C6188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B034D2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첫 해외경험 + 안전 최우선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E755D4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해외 경험 없음, 부모와 떨어진 경험 적음, 즐거운 첫 경험 중시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D44AF5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가족동반형 또는 낮은 난이도 스쿨링을 Comfort Fit으로 추천</w:t>
            </w:r>
          </w:p>
        </w:tc>
      </w:tr>
      <w:tr w:rsidR="006E48DF" w14:paraId="65D0A2CD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469804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도전형 부모 + 독립심 목표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42A3B9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영어 어느 정도 가능, 혼자 부딪히는 경험 선호, 한국인 위주 캠프 회피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FDAFA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현지 학생 교류와 외국인 비중이 있는 스쿨링/국제캠프 추천</w:t>
            </w:r>
          </w:p>
        </w:tc>
      </w:tr>
      <w:tr w:rsidR="006E48DF" w14:paraId="4149E2F8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028797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학업성과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중심</w:t>
            </w:r>
            <w:proofErr w:type="spellEnd"/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185BA9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방학 동안 영어를 확실히 올리고 싶음, 수업 시간과 관리 중시</w:t>
            </w:r>
          </w:p>
        </w:tc>
        <w:tc>
          <w:tcPr>
            <w:tcW w:w="3389" w:type="dxa"/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8137E3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세부 관리형 ESL 또는 집중 수업형 캠프 추천</w:t>
            </w:r>
          </w:p>
        </w:tc>
      </w:tr>
      <w:tr w:rsidR="006E48DF" w14:paraId="1BD99FFB" w14:textId="77777777">
        <w:trPr>
          <w:jc w:val="center"/>
        </w:trPr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952653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너무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쉬운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캠프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위험</w:t>
            </w:r>
            <w:proofErr w:type="spellEnd"/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C1D03" w14:textId="77777777" w:rsidR="006E48DF" w:rsidRDefault="00000000">
            <w:pPr>
              <w:spacing w:after="0"/>
              <w:rPr>
                <w:lang w:eastAsia="ko-KR"/>
              </w:rPr>
            </w:pPr>
            <w:r>
              <w:rPr>
                <w:rFonts w:cs="NanumGothic"/>
                <w:sz w:val="17"/>
                <w:lang w:eastAsia="ko-KR"/>
              </w:rPr>
              <w:t>아이는 적극적이고 영어 가능, 부모는 안전 때문에 한국인 위주 캠프만 선호</w:t>
            </w:r>
          </w:p>
        </w:tc>
        <w:tc>
          <w:tcPr>
            <w:tcW w:w="33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1D448" w14:textId="77777777" w:rsidR="006E48DF" w:rsidRDefault="00000000">
            <w:pPr>
              <w:spacing w:after="0"/>
            </w:pPr>
            <w:proofErr w:type="spellStart"/>
            <w:r>
              <w:rPr>
                <w:rFonts w:cs="NanumGothic"/>
                <w:sz w:val="17"/>
              </w:rPr>
              <w:t>안정성은</w:t>
            </w:r>
            <w:proofErr w:type="spellEnd"/>
            <w:r>
              <w:rPr>
                <w:rFonts w:cs="NanumGothic"/>
                <w:sz w:val="17"/>
              </w:rPr>
              <w:t xml:space="preserve"> </w:t>
            </w:r>
            <w:proofErr w:type="spellStart"/>
            <w:r>
              <w:rPr>
                <w:rFonts w:cs="NanumGothic"/>
                <w:sz w:val="17"/>
              </w:rPr>
              <w:t>높지만</w:t>
            </w:r>
            <w:proofErr w:type="spellEnd"/>
            <w:r>
              <w:rPr>
                <w:rFonts w:cs="NanumGothic"/>
                <w:sz w:val="17"/>
              </w:rPr>
              <w:t xml:space="preserve"> Underchallenge </w:t>
            </w:r>
            <w:proofErr w:type="spellStart"/>
            <w:r>
              <w:rPr>
                <w:rFonts w:cs="NanumGothic"/>
                <w:sz w:val="17"/>
              </w:rPr>
              <w:t>가능성</w:t>
            </w:r>
            <w:proofErr w:type="spellEnd"/>
            <w:r>
              <w:rPr>
                <w:rFonts w:cs="NanumGothic"/>
                <w:sz w:val="17"/>
              </w:rPr>
              <w:t xml:space="preserve"> 안내</w:t>
            </w:r>
          </w:p>
        </w:tc>
      </w:tr>
    </w:tbl>
    <w:p w14:paraId="06DB2126" w14:textId="77777777" w:rsidR="006E48DF" w:rsidRDefault="006E48DF">
      <w:pPr>
        <w:spacing w:after="40"/>
      </w:pPr>
    </w:p>
    <w:p w14:paraId="1F9374CA" w14:textId="77777777" w:rsidR="006E48DF" w:rsidRDefault="00000000">
      <w:pPr>
        <w:pStyle w:val="1"/>
      </w:pPr>
      <w:r>
        <w:rPr>
          <w:rFonts w:ascii="NanumGothic" w:eastAsia="NanumGothic" w:hAnsi="NanumGothic" w:cs="NanumGothic"/>
        </w:rPr>
        <w:lastRenderedPageBreak/>
        <w:t>18. 최종 포지셔닝</w:t>
      </w:r>
    </w:p>
    <w:tbl>
      <w:tblPr>
        <w:tblW w:w="5000" w:type="pct"/>
        <w:jc w:val="center"/>
        <w:tblBorders>
          <w:top w:val="single" w:sz="6" w:space="0" w:color="9BC7E8"/>
          <w:left w:val="single" w:sz="6" w:space="0" w:color="9BC7E8"/>
          <w:bottom w:val="single" w:sz="6" w:space="0" w:color="9BC7E8"/>
          <w:right w:val="single" w:sz="6" w:space="0" w:color="9BC7E8"/>
          <w:insideH w:val="single" w:sz="6" w:space="0" w:color="9BC7E8"/>
          <w:insideV w:val="single" w:sz="6" w:space="0" w:color="9BC7E8"/>
        </w:tblBorders>
        <w:tblLook w:val="04A0" w:firstRow="1" w:lastRow="0" w:firstColumn="1" w:lastColumn="0" w:noHBand="0" w:noVBand="1"/>
      </w:tblPr>
      <w:tblGrid>
        <w:gridCol w:w="10526"/>
      </w:tblGrid>
      <w:tr w:rsidR="006E48DF" w14:paraId="28CFC917" w14:textId="77777777">
        <w:trPr>
          <w:jc w:val="center"/>
        </w:trPr>
        <w:tc>
          <w:tcPr>
            <w:tcW w:w="10166" w:type="dxa"/>
            <w:shd w:val="clear" w:color="auto" w:fill="EEF6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6F435E2" w14:textId="77777777" w:rsidR="006E48DF" w:rsidRDefault="00000000">
            <w:pPr>
              <w:spacing w:after="100"/>
              <w:rPr>
                <w:lang w:eastAsia="ko-KR"/>
              </w:rPr>
            </w:pPr>
            <w:r>
              <w:rPr>
                <w:rFonts w:cs="NanumGothic"/>
                <w:b/>
                <w:color w:val="12365A"/>
                <w:sz w:val="21"/>
                <w:lang w:eastAsia="ko-KR"/>
              </w:rPr>
              <w:t>제출용 핵심 메시지</w:t>
            </w:r>
          </w:p>
          <w:p w14:paraId="11C40A67" w14:textId="77777777" w:rsidR="006E48DF" w:rsidRDefault="00000000">
            <w:pPr>
              <w:spacing w:after="0" w:line="259" w:lineRule="auto"/>
              <w:rPr>
                <w:lang w:eastAsia="ko-KR"/>
              </w:rPr>
            </w:pPr>
            <w:proofErr w:type="spellStart"/>
            <w:r>
              <w:rPr>
                <w:rFonts w:cs="NanumGothic"/>
                <w:color w:val="222F3E"/>
                <w:sz w:val="19"/>
                <w:lang w:eastAsia="ko-KR"/>
              </w:rPr>
              <w:t>우리아이</w:t>
            </w:r>
            <w:proofErr w:type="spellEnd"/>
            <w:r>
              <w:rPr>
                <w:rFonts w:cs="NanumGothic"/>
                <w:color w:val="222F3E"/>
                <w:sz w:val="19"/>
                <w:lang w:eastAsia="ko-KR"/>
              </w:rPr>
              <w:t xml:space="preserve"> </w:t>
            </w:r>
            <w:proofErr w:type="spellStart"/>
            <w:r>
              <w:rPr>
                <w:rFonts w:cs="NanumGothic"/>
                <w:color w:val="222F3E"/>
                <w:sz w:val="19"/>
                <w:lang w:eastAsia="ko-KR"/>
              </w:rPr>
              <w:t>캠프핏</w:t>
            </w:r>
            <w:proofErr w:type="spellEnd"/>
            <w:r>
              <w:rPr>
                <w:rFonts w:cs="NanumGothic"/>
                <w:color w:val="222F3E"/>
                <w:sz w:val="19"/>
                <w:lang w:eastAsia="ko-KR"/>
              </w:rPr>
              <w:t xml:space="preserve"> AI는 학부모의 자유서술 고민과 아이의 캠프 영어 적응도를 분석하여, 해외캠프의 도전 강도와 완충장치를 비교하고, 우리 아이에게 맞는 캠프 난이도를 추천하는 AI 상담형 매칭 엔진입니다.</w:t>
            </w:r>
          </w:p>
        </w:tc>
      </w:tr>
    </w:tbl>
    <w:p w14:paraId="46624F9F" w14:textId="77777777" w:rsidR="006E48DF" w:rsidRDefault="006E48DF">
      <w:pPr>
        <w:spacing w:after="60"/>
        <w:rPr>
          <w:lang w:eastAsia="ko-KR"/>
        </w:rPr>
      </w:pPr>
    </w:p>
    <w:p w14:paraId="44955F8D" w14:textId="77777777" w:rsidR="006E48DF" w:rsidRDefault="00000000">
      <w:pPr>
        <w:spacing w:after="80" w:line="264" w:lineRule="auto"/>
        <w:rPr>
          <w:lang w:eastAsia="ko-KR"/>
        </w:rPr>
      </w:pPr>
      <w:r>
        <w:rPr>
          <w:rFonts w:cs="NanumGothic"/>
          <w:lang w:eastAsia="ko-KR"/>
        </w:rPr>
        <w:t xml:space="preserve">본 프로젝트는 캠프 상품 수로 경쟁하지 않는다. 기존 유학원형 서비스가 상품을 보여주고 상담사가 설명하는 구조라면, </w:t>
      </w:r>
      <w:proofErr w:type="spellStart"/>
      <w:r>
        <w:rPr>
          <w:rFonts w:cs="NanumGothic"/>
          <w:lang w:eastAsia="ko-KR"/>
        </w:rPr>
        <w:t>우리아이</w:t>
      </w:r>
      <w:proofErr w:type="spellEnd"/>
      <w:r>
        <w:rPr>
          <w:rFonts w:cs="NanumGothic"/>
          <w:lang w:eastAsia="ko-KR"/>
        </w:rPr>
        <w:t xml:space="preserve"> </w:t>
      </w:r>
      <w:proofErr w:type="spellStart"/>
      <w:r>
        <w:rPr>
          <w:rFonts w:cs="NanumGothic"/>
          <w:lang w:eastAsia="ko-KR"/>
        </w:rPr>
        <w:t>캠프핏</w:t>
      </w:r>
      <w:proofErr w:type="spellEnd"/>
      <w:r>
        <w:rPr>
          <w:rFonts w:cs="NanumGothic"/>
          <w:lang w:eastAsia="ko-KR"/>
        </w:rPr>
        <w:t xml:space="preserve"> AI는 상담 전 단계에서 학부모의 고민을 구조화하고 아이에게 필요한 캠프 난이도와 완충장치를 먼저 제시한다.</w:t>
      </w:r>
    </w:p>
    <w:sectPr w:rsidR="006E48DF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6DBC0" w14:textId="77777777" w:rsidR="009777FE" w:rsidRDefault="009777FE">
      <w:pPr>
        <w:spacing w:after="0" w:line="240" w:lineRule="auto"/>
      </w:pPr>
      <w:r>
        <w:separator/>
      </w:r>
    </w:p>
  </w:endnote>
  <w:endnote w:type="continuationSeparator" w:id="0">
    <w:p w14:paraId="5542256C" w14:textId="77777777" w:rsidR="009777FE" w:rsidRDefault="00977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anumGothicCoding">
    <w:charset w:val="81"/>
    <w:family w:val="modern"/>
    <w:pitch w:val="fixed"/>
    <w:sig w:usb0="800002A7" w:usb1="29D7FCFB" w:usb2="00000010" w:usb3="00000000" w:csb0="0008000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4EA6A" w14:textId="77777777" w:rsidR="006E48DF" w:rsidRDefault="00000000">
    <w:pPr>
      <w:pStyle w:val="a6"/>
      <w:jc w:val="center"/>
      <w:rPr>
        <w:lang w:eastAsia="ko-KR"/>
      </w:rPr>
    </w:pPr>
    <w:r>
      <w:rPr>
        <w:rFonts w:cs="NanumGothic"/>
        <w:color w:val="6E6E6E"/>
        <w:sz w:val="16"/>
        <w:lang w:eastAsia="ko-KR"/>
      </w:rPr>
      <w:t>AI 상담형 해외캠프 난이도 매칭 엔진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EF722" w14:textId="77777777" w:rsidR="009777FE" w:rsidRDefault="009777FE">
      <w:pPr>
        <w:spacing w:after="0" w:line="240" w:lineRule="auto"/>
      </w:pPr>
      <w:r>
        <w:separator/>
      </w:r>
    </w:p>
  </w:footnote>
  <w:footnote w:type="continuationSeparator" w:id="0">
    <w:p w14:paraId="09E9B18D" w14:textId="77777777" w:rsidR="009777FE" w:rsidRDefault="00977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E19DD" w14:textId="77777777" w:rsidR="006E48DF" w:rsidRDefault="00000000">
    <w:pPr>
      <w:pStyle w:val="a5"/>
      <w:jc w:val="right"/>
      <w:rPr>
        <w:lang w:eastAsia="ko-KR"/>
      </w:rPr>
    </w:pPr>
    <w:r>
      <w:rPr>
        <w:rFonts w:cs="NanumGothic"/>
        <w:color w:val="6E6E6E"/>
        <w:sz w:val="16"/>
        <w:lang w:eastAsia="ko-KR"/>
      </w:rPr>
      <w:t>우리아이 캠프핏 AI MVP 사업계획서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172772">
    <w:abstractNumId w:val="8"/>
  </w:num>
  <w:num w:numId="2" w16cid:durableId="660543558">
    <w:abstractNumId w:val="6"/>
  </w:num>
  <w:num w:numId="3" w16cid:durableId="1113865744">
    <w:abstractNumId w:val="5"/>
  </w:num>
  <w:num w:numId="4" w16cid:durableId="1083603547">
    <w:abstractNumId w:val="4"/>
  </w:num>
  <w:num w:numId="5" w16cid:durableId="1658268664">
    <w:abstractNumId w:val="7"/>
  </w:num>
  <w:num w:numId="6" w16cid:durableId="904756073">
    <w:abstractNumId w:val="3"/>
  </w:num>
  <w:num w:numId="7" w16cid:durableId="27147630">
    <w:abstractNumId w:val="2"/>
  </w:num>
  <w:num w:numId="8" w16cid:durableId="1168247483">
    <w:abstractNumId w:val="1"/>
  </w:num>
  <w:num w:numId="9" w16cid:durableId="1404372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48DF"/>
    <w:rsid w:val="00940FAA"/>
    <w:rsid w:val="009777FE"/>
    <w:rsid w:val="00A40839"/>
    <w:rsid w:val="00AA1D8D"/>
    <w:rsid w:val="00B47730"/>
    <w:rsid w:val="00BB1E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D41C1D"/>
  <w14:defaultImageDpi w14:val="300"/>
  <w15:docId w15:val="{2EB7C6D7-9326-44DB-AB60-93674919D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anumGothic" w:eastAsia="NanumGothic" w:hAnsi="NanumGothic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/>
      <w:contextualSpacing/>
    </w:pPr>
    <w:rPr>
      <w:sz w:val="19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40"/>
      <w:contextualSpacing/>
    </w:pPr>
    <w:rPr>
      <w:sz w:val="19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40"/>
      <w:contextualSpacing/>
    </w:pPr>
    <w:rPr>
      <w:sz w:val="19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pPr>
      <w:spacing w:after="160"/>
      <w:jc w:val="center"/>
    </w:pPr>
    <w:rPr>
      <w:rFonts w:ascii="NanumGothic" w:eastAsia="NanumGothic" w:hAnsi="NanumGothic"/>
      <w:b/>
      <w:color w:val="1F4E79"/>
      <w:sz w:val="50"/>
    </w:rPr>
  </w:style>
  <w:style w:type="paragraph" w:customStyle="1" w:styleId="CoverSubtitle">
    <w:name w:val="CoverSubtitle"/>
    <w:pPr>
      <w:spacing w:after="160"/>
      <w:jc w:val="center"/>
    </w:pPr>
    <w:rPr>
      <w:rFonts w:ascii="NanumGothic" w:eastAsia="NanumGothic" w:hAnsi="NanumGothic"/>
      <w:color w:val="46525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1956</Words>
  <Characters>11154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지안 이</cp:lastModifiedBy>
  <cp:revision>3</cp:revision>
  <dcterms:created xsi:type="dcterms:W3CDTF">2013-12-23T23:15:00Z</dcterms:created>
  <dcterms:modified xsi:type="dcterms:W3CDTF">2026-06-24T05:43:00Z</dcterms:modified>
  <cp:category/>
</cp:coreProperties>
</file>