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43C6E"/>
          <w:sz w:val="48"/>
        </w:rPr>
        <w:br/>
        <w:t>우리아이 캠프핏 AI</w:t>
        <w:br/>
      </w:r>
    </w:p>
    <w:p>
      <w:pPr>
        <w:jc w:val="center"/>
      </w:pPr>
      <w:r>
        <w:rPr>
          <w:rFonts w:ascii="Noto Sans CJK KR" w:hAnsi="Noto Sans CJK KR" w:eastAsia="Noto Sans CJK KR"/>
          <w:b/>
          <w:sz w:val="32"/>
        </w:rPr>
        <w:t>CampFit AI MVP 전체 구현 지시서</w:t>
      </w:r>
    </w:p>
    <w:p>
      <w:pPr>
        <w:jc w:val="center"/>
      </w:pPr>
      <w:r>
        <w:rPr>
          <w:rFonts w:ascii="Noto Sans CJK KR" w:hAnsi="Noto Sans CJK KR" w:eastAsia="Noto Sans CJK KR"/>
          <w:color w:val="505050"/>
          <w:sz w:val="21"/>
        </w:rPr>
        <w:br/>
        <w:t>기존 Next.js + Supabase 프로젝트에 구현할 개발 작업 범위, API 계약, 데이터 구조, 매칭 로직, 완료 기준 정리본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지시 내용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문서 목적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사업계획서와 함께 개발 AI 또는 개발자에게 첨부하여 구현 작업을 지시하기 위한 문서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구현 대상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ANOGRO Next.js 프로젝트 내부의 /campfit 모듈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핵심 원칙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AI는 비정형 입력 구조화와 설명 생성에 사용하고, 추천 순위와 Fit 유형 분류는 코드 알고리즘으로 고정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제외 범위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결제, 실제 캠프 재고 조회, 학교 등록대행, 비자/서류 작성, 음성 테스트, PDF 분석, 크롤링</w:t>
            </w:r>
          </w:p>
        </w:tc>
      </w:tr>
    </w:tbl>
    <w:p/>
    <w:p>
      <w:r>
        <w:br w:type="page"/>
      </w:r>
    </w:p>
    <w:p>
      <w:pPr>
        <w:pStyle w:val="Heading1"/>
      </w:pPr>
      <w:r>
        <w:t>1. 최종 구현 목표</w:t>
      </w:r>
    </w:p>
    <w:p>
      <w:r>
        <w:t>이 문서는 CampFit AI MVP를 기존 Next.js + Supabase 프로젝트에 구현하기 위한 기술 지시서다. 사업계획서의 시장·사업 설명은 반복하지 않고, 개발자가 바로 구현할 수 있는 파일 구조, API, DB, 타입, 알고리즘, UI 흐름, 완료 기준만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지시 내용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서비스명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우리아이 캠프핏 AI / CampFit AI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구현 경로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/campfit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기술 스택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Next.js, TypeScript, Supabase, Gemini API, Zod, Tailwind CSS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데이터 방식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캠프 상품은 우선 data/campfit/camps.ts에 샘플 20개를 코드로 내장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저장 방식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Supabase Postgres에 세션과 피드백 저장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AI 호출 위치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서버 Route Handler에서만 Gemini API 호출. 클라이언트에 API Key 노출 금지</w:t>
            </w:r>
          </w:p>
        </w:tc>
      </w:tr>
    </w:tbl>
    <w:p/>
    <w:p>
      <w:pPr>
        <w:pStyle w:val="Heading1"/>
      </w:pPr>
      <w:r>
        <w:t>2. 구현 범위와 제외 범위</w:t>
      </w:r>
    </w:p>
    <w:p>
      <w:pPr>
        <w:pStyle w:val="Heading2"/>
      </w:pPr>
      <w:r>
        <w:t>2.1 이번 MVP에서 반드시 구현할 기능</w:t>
      </w:r>
    </w:p>
    <w:p>
      <w:pPr>
        <w:ind w:left="255" w:hanging="198"/>
      </w:pPr>
      <w:r>
        <w:t>1. 학부모 기본 조건 입력 폼</w:t>
      </w:r>
    </w:p>
    <w:p>
      <w:pPr>
        <w:ind w:left="255" w:hanging="198"/>
      </w:pPr>
      <w:r>
        <w:t>2. 학부모 자유서술 고민 입력</w:t>
      </w:r>
    </w:p>
    <w:p>
      <w:pPr>
        <w:ind w:left="255" w:hanging="198"/>
      </w:pPr>
      <w:r>
        <w:t>3. Gemini API 기반 1차 분석: 부모 목표, 아이 성향, 불안 요소, 필요 완충장치, 꼬리질문 생성</w:t>
      </w:r>
    </w:p>
    <w:p>
      <w:pPr>
        <w:ind w:left="255" w:hanging="198"/>
      </w:pPr>
      <w:r>
        <w:t>4. AI가 이해한 핵심 고민 요약 화면</w:t>
      </w:r>
    </w:p>
    <w:p>
      <w:pPr>
        <w:ind w:left="255" w:hanging="198"/>
      </w:pPr>
      <w:r>
        <w:t>5. 꼬리질문 1~2개 답변 UI</w:t>
      </w:r>
    </w:p>
    <w:p>
      <w:pPr>
        <w:ind w:left="255" w:hanging="198"/>
      </w:pPr>
      <w:r>
        <w:t>6. 3분 캠프 영어 적응도 체크 6문항</w:t>
      </w:r>
    </w:p>
    <w:p>
      <w:pPr>
        <w:ind w:left="255" w:hanging="198"/>
      </w:pPr>
      <w:r>
        <w:t>7. 샘플 캠프 데이터 20개</w:t>
      </w:r>
    </w:p>
    <w:p>
      <w:pPr>
        <w:ind w:left="255" w:hanging="198"/>
      </w:pPr>
      <w:r>
        <w:t>8. 코드 기반 하드 필터링, 점수 계산, Fit 유형 분류, Top 3 추천</w:t>
      </w:r>
    </w:p>
    <w:p>
      <w:pPr>
        <w:ind w:left="255" w:hanging="198"/>
      </w:pPr>
      <w:r>
        <w:t>9. Gemini API 기반 추천 이유·주의점 문장 생성</w:t>
      </w:r>
    </w:p>
    <w:p>
      <w:pPr>
        <w:ind w:left="255" w:hanging="198"/>
      </w:pPr>
      <w:r>
        <w:t>10. 결과 대시보드: 부모 유형, 아이 적응도, 추천 Top 3, Fit Badge, 주의점, 상담 전 확인 질문</w:t>
      </w:r>
    </w:p>
    <w:p>
      <w:pPr>
        <w:ind w:left="255" w:hanging="198"/>
      </w:pPr>
      <w:r>
        <w:t>11. Supabase 저장: 진단 세션, 분석 결과, 적응도 체크, 추천 결과, 피드백</w:t>
      </w:r>
    </w:p>
    <w:p>
      <w:pPr>
        <w:ind w:left="255" w:hanging="198"/>
      </w:pPr>
      <w:r>
        <w:t>12. 추천 피드백 버튼과 상담 CTA 클릭 저장</w:t>
      </w:r>
    </w:p>
    <w:p>
      <w:pPr>
        <w:pStyle w:val="Heading2"/>
      </w:pPr>
      <w:r>
        <w:t>2.2 이번 MVP에서 구현하지 말 것</w:t>
      </w:r>
    </w:p>
    <w:p>
      <w:pPr>
        <w:pStyle w:val="ListBullet"/>
      </w:pPr>
      <w:r>
        <w:t>실제 결제, 실제 캠프 재고 조회, 실시간 가격 연동</w:t>
      </w:r>
    </w:p>
    <w:p>
      <w:pPr>
        <w:pStyle w:val="ListBullet"/>
      </w:pPr>
      <w:r>
        <w:t>크롤링, PDF 브로셔 자동 분석, OCR</w:t>
      </w:r>
    </w:p>
    <w:p>
      <w:pPr>
        <w:pStyle w:val="ListBullet"/>
      </w:pPr>
      <w:r>
        <w:t>학교 등록대행, 지원서류 작성, 비자 안내</w:t>
      </w:r>
    </w:p>
    <w:p>
      <w:pPr>
        <w:pStyle w:val="ListBullet"/>
      </w:pPr>
      <w:r>
        <w:t>회원가입 필수화, 복잡한 관리자 페이지, 실제 CRM 연동</w:t>
      </w:r>
    </w:p>
    <w:p>
      <w:pPr>
        <w:pStyle w:val="ListBullet"/>
      </w:pPr>
      <w:r>
        <w:t>음성 영어 테스트, 발음 평가, 장기유학 추천</w:t>
      </w:r>
    </w:p>
    <w:p>
      <w:pPr>
        <w:pStyle w:val="Heading1"/>
      </w:pPr>
      <w:r>
        <w:t>3. 기존 프로젝트 확인 후 적용할 전제</w:t>
      </w:r>
    </w:p>
    <w:p>
      <w:r>
        <w:t>작업 시작 시 기존 프로젝트 구조를 먼저 확인한 뒤, 아래 기준에 맞춰 구현한다.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지시 내용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라우팅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기본은 Next.js App Router 기준. app 디렉터리가 있으면 app/campfit 아래에 구현한다.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Pages Router인 경우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pages/campfit.tsx 및 pages/api/campfit/*로 동일 기능을 구현하되, 기존 프로젝트 구조를 우선한다.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스타일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Tailwind CSS가 있으면 재사용한다. 없으면 기존 스타일 시스템을 우선하고, 신규 디자인 시스템 도입은 최소화한다.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Supabase client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lib/supabase 또는 utils/supabase client가 있으면 재사용한다. 없으면 서버용/클라이언트용을 분리 생성한다.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패키지 매니저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lockfile 기준으로 npm, pnpm, yarn 중 하나를 따른다. 새 lockfile을 만들지 않는다.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배포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프로젝트 배포 방식을 유지한다. Vercel이면 Next.js Route Handler 기준으로 동작해야 한다.</w:t>
            </w:r>
          </w:p>
        </w:tc>
      </w:tr>
    </w:tbl>
    <w:p/>
    <w:p>
      <w:pPr>
        <w:pStyle w:val="Heading1"/>
      </w:pPr>
      <w:r>
        <w:t>4. 권장 파일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app/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campfit/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page.tsx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api/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campfit/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analyze/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  route.ts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recommend/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  route.ts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feedback/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  route.ts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components/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campfit/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CampfitStepper.tsx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ParentInputForm.tsx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ParentInsightSummary.tsx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FollowUpQuestionCard.tsx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CampReadinessCheck.tsx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RecommendationDashboard.tsx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CampRecommendationCard.tsx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FitTypeBadge.tsx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FeedbackButtons.tsx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ConsultationCTA.tsx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lib/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campfit/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matching.ts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readiness.ts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gemini.ts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prompts.ts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supabaseCampfit.ts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utils.ts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schemas/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campfit/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campfitSchemas.ts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data/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campfit/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camps.ts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types/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campfit.ts</w:t>
            </w:r>
          </w:p>
        </w:tc>
      </w:tr>
    </w:tbl>
    <w:p/>
    <w:p>
      <w:r>
        <w:t>기존 프로젝트의 폴더 규칙이 다르면 위 구조를 그대로 강제하지 말고, 동일한 역할 단위로 배치한다.</w:t>
      </w:r>
    </w:p>
    <w:p>
      <w:pPr>
        <w:pStyle w:val="Heading1"/>
      </w:pPr>
      <w:r>
        <w:t>5. 페이지 플로우</w:t>
      </w:r>
    </w:p>
    <w:p>
      <w:r>
        <w:t>대회 MVP는 /campfit 단일 페이지에서 stepper 방식으로 구현한다. 결과 페이지를 별도 URL로 빼는 것은 선택사항이다.</w:t>
      </w:r>
    </w:p>
    <w:p>
      <w:pPr>
        <w:ind w:left="255" w:hanging="198"/>
      </w:pPr>
      <w:r>
        <w:t>1. Step 1: 학부모 기본 조건 입력</w:t>
      </w:r>
    </w:p>
    <w:p>
      <w:pPr>
        <w:ind w:left="255" w:hanging="198"/>
      </w:pPr>
      <w:r>
        <w:t>2. Step 2: 자유서술 고민 입력</w:t>
      </w:r>
    </w:p>
    <w:p>
      <w:pPr>
        <w:ind w:left="255" w:hanging="198"/>
      </w:pPr>
      <w:r>
        <w:t>3. Step 3: /api/campfit/analyze 호출 후 AI가 이해한 핵심 고민 표시</w:t>
      </w:r>
    </w:p>
    <w:p>
      <w:pPr>
        <w:ind w:left="255" w:hanging="198"/>
      </w:pPr>
      <w:r>
        <w:t>4. Step 4: AI 꼬리질문 1~2개 답변</w:t>
      </w:r>
    </w:p>
    <w:p>
      <w:pPr>
        <w:ind w:left="255" w:hanging="198"/>
      </w:pPr>
      <w:r>
        <w:t>5. Step 5: 3분 캠프 영어 적응도 체크</w:t>
      </w:r>
    </w:p>
    <w:p>
      <w:pPr>
        <w:ind w:left="255" w:hanging="198"/>
      </w:pPr>
      <w:r>
        <w:t>6. Step 6: /api/campfit/recommend 호출 후 최종 추천 결과 출력</w:t>
      </w:r>
    </w:p>
    <w:p>
      <w:pPr>
        <w:ind w:left="255" w:hanging="198"/>
      </w:pPr>
      <w:r>
        <w:t>7. Step 7: 피드백 및 상담 CTA 클릭 저장</w:t>
      </w:r>
    </w:p>
    <w:p>
      <w:r>
        <w:t>MVP에서는 3분 캠프 영어 적응도 체크를 필수 단계로 둔다. 실제 서비스 전환 시 선택 단계로 바꿀 수 있게 컴포넌트를 분리한다.</w:t>
      </w:r>
    </w:p>
    <w:p>
      <w:pPr>
        <w:pStyle w:val="Heading1"/>
      </w:pPr>
      <w:r>
        <w:t>6. 입력 폼 항목</w:t>
      </w:r>
    </w:p>
    <w:p>
      <w:r>
        <w:t>입력 항목은 아래 필드명에 맞춰 상태와 API payload를 구성한다.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type CampfitInput =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childAge: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grade: '초1' | '초2' | '초3' | '초4' | '초5' | '초6' | '중1' | '중2' | '중3';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englishSelfLevel: 'almost_none' | 'basic_expression' | 'simple_conversation' | 'comfortable';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overseasExperience: 'none' | 'travel_only' | 'camp_experience';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shynessLevel: 'low' | 'medium' | 'high';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separationTolerance: 'low' | 'medium' | 'high';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budgetRange: 'under_3m' | '3m_5m' | '5m_8m' | 'over_8m';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durationWeeks: '1w' | '2w' | '3_4w' | 'over_4w';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parentAccompanied: 'required' | 'preferred' | 'not_needed' | 'unsure';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koreanManagerRequired: 'required' | 'preferred' | 'not_needed';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preferredProgramType: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'managed_immersion'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'schooling'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'family_esl'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'activity'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'creative_daycamp'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'unsure';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parentConcernText: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};</w:t>
            </w:r>
          </w:p>
        </w:tc>
      </w:tr>
    </w:tbl>
    <w:p/>
    <w:p>
      <w:r>
        <w:t>자유서술 placeholder는 아래와 같이 설정한다.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예: 아이가 영어는 초급이고 낯가림이 있습니다. 그래도 이번 캠프를 통해 영어 자신감이 생겼으면 좋겠고, 처음 해외캠프라 한국인 관리자가 있었으면 합니다.</w:t>
            </w:r>
          </w:p>
        </w:tc>
      </w:tr>
    </w:tbl>
    <w:p/>
    <w:p>
      <w:pPr>
        <w:pStyle w:val="Heading1"/>
      </w:pPr>
      <w:r>
        <w:t>7. 3분 캠프 영어 적응도 체크</w:t>
      </w:r>
    </w:p>
    <w:p>
      <w:r>
        <w:t>정식 영어 레벨테스트가 아니라 캠프 난이도 매칭용 적응도 체크다. 결과 표현에서도 영어 점수/레벨이라는 단어를 피하고, 필요한 완충장치 중심으로 보여준다.</w:t>
      </w:r>
    </w:p>
    <w:p>
      <w:pPr>
        <w:pStyle w:val="Heading2"/>
      </w:pPr>
      <w:r>
        <w:t>7.1 문항 고정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Q1. Your teacher says, “Please sit down.” What should you do?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A. Sit down / B. Eat lunch / C. Go home / D. Open the bag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정답: A, 측정: basicInstructionUnderstanding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Q2. You don't understand your teacher. What would you say?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A. I don't understand. Can you help me? / B. I like soccer. / C. I am eight. / D. It is sunny.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정답: A, 측정: helpRequestAbility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Q3. You are thirsty. What would you say?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A. Can I have some water? / B. I am happy. / C. This is my pencil. / D. I like blue.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정답: A, 측정: survivalExpression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Q4. A friend says, “Do you want to play?” What would you say?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A. Yes, let's play. / B. I am hungry. / C. It is a book. / D. I go to school.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정답: A, 측정: peerInteractionReadiness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Q5. Write one short sentence about what you like.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측정: basicSelfExpression. 문법보다 영어로 반응을 시도했는지 평가한다.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Q6. 아이가 모르는 영어 질문을 받으면 보통 어떻게 반응하나요?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A. 틀려도 대답해보는 편이다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B. 부모나 선생님을 먼저 찾는다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C. 얼어붙거나 대답을 피한다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D. 상황에 따라 다르다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측정: englishAnxietySignal, communicationAttemptTendency</w:t>
            </w:r>
          </w:p>
        </w:tc>
      </w:tr>
    </w:tbl>
    <w:p/>
    <w:p>
      <w:pPr>
        <w:pStyle w:val="Heading2"/>
      </w:pPr>
      <w:r>
        <w:t>7.2 채점 원칙</w:t>
      </w:r>
    </w:p>
    <w:p>
      <w:pPr>
        <w:pStyle w:val="ListBullet"/>
      </w:pPr>
      <w:r>
        <w:t>Q1~Q4는 코드로 객관식 채점한다. Gemini를 사용하지 않는다.</w:t>
      </w:r>
    </w:p>
    <w:p>
      <w:pPr>
        <w:pStyle w:val="ListBullet"/>
      </w:pPr>
      <w:r>
        <w:t>Q5는 우선 코드 휴리스틱으로 평가한다. 빈칸이면 낮음, 영어 단어만 있으면 중간, 간단한 문장이면 높음.</w:t>
      </w:r>
    </w:p>
    <w:p>
      <w:pPr>
        <w:pStyle w:val="ListBullet"/>
      </w:pPr>
      <w:r>
        <w:t>Q6은 선택지별 매핑으로 englishAnxietySignal과 communicationAttemptTendency를 계산한다.</w:t>
      </w:r>
    </w:p>
    <w:p>
      <w:pPr>
        <w:pStyle w:val="ListBullet"/>
      </w:pPr>
      <w:r>
        <w:t>출력값은 모두 0~1 범위로 정규화한다.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type CampReadinessResult =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basicInstructionUnderstanding: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helpRequestAbility: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survivalExpression: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peerInteractionReadiness: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basicSelfExpression: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englishAnxietySignal: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communicationAttemptTendency: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overallReadiness: 'early_adaptation' | 'basic_adaptation' | 'moderate_ready' | 'high_ready';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recommendedSupport: SupportKey[];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};</w:t>
            </w:r>
          </w:p>
        </w:tc>
      </w:tr>
    </w:tbl>
    <w:p/>
    <w:p>
      <w:pPr>
        <w:pStyle w:val="Heading1"/>
      </w:pPr>
      <w:r>
        <w:t>8. Gemini API 역할과 제약</w:t>
      </w:r>
    </w:p>
    <w:p>
      <w:r>
        <w:t>Gemini는 비정형 입력 구조화와 설명 생성에만 사용한다. 추천 순위와 Fit 유형을 Gemini가 임의로 결정하지 않게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지시 내용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Gemini가 할 일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학부모 자유서술 분석, 부모 목표 추론, 아이 성향 추론, 모순 탐지, 꼬리질문 생성, 추천 이유/주의점 문장 생성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코드가 할 일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객관식 채점, 하드 필터링, 점수 계산, Fit 유형 분류, Top 3 정렬, Supabase 저장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필수 검증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Gemini 응답은 Zod로 검증한다. 검증 실패 시 fallback을 사용한다.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보안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Gemini API Key는 서버 Route Handler에서만 사용한다. 클라이언트 번들에 포함 금지</w:t>
            </w:r>
          </w:p>
        </w:tc>
      </w:tr>
    </w:tbl>
    <w:p/>
    <w:p>
      <w:pPr>
        <w:pStyle w:val="Heading1"/>
      </w:pPr>
      <w:r>
        <w:t>9. Gemini 분석 응답 스키마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type SupportKey =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'beginner_class'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'korean_manager'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'korean_dorm_option'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'parent_accompanied'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'buddy_system'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'early_adaptation_support'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'daily_parent_report'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| 'low_pressure_speaking_environment';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type ParentAnalysis =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parentType: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parentGoal: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englishGrowth: number;   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confidenceGrowth: number;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independenceGrowth: number;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socialGrowth: number;    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safetyPriority: number;  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academicResultPriority: number;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experiencePriority: number;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};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childProfile: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englishReadiness: number;      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socialConfidence: number;      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separationTolerance: number;   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newEnvironmentAdaptability: number;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challengeTolerance: number;          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};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supportNeeded: SupportKey[];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detectedTensions: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type: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| 'care_vs_independence'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| 'english_growth_vs_anxiety'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| 'academic_result_vs_burden'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| 'budget_vs_care'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  | 'safety_vs_challenge';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description: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confidence: number; // 0~1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}[];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evidence: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text: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mappedTo: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impact: 'increase' | 'decrease';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}[];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summaryForParent: string[];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followUpQuestions: string[]; // 1~2개 권장, 최대 2개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};</w:t>
            </w:r>
          </w:p>
        </w:tc>
      </w:tr>
    </w:tbl>
    <w:p/>
    <w:p>
      <w:pPr>
        <w:pStyle w:val="Heading1"/>
      </w:pPr>
      <w:r>
        <w:t>10. Gemini 프롬프트 요구사항</w:t>
      </w:r>
    </w:p>
    <w:p>
      <w:r>
        <w:t>prompts.ts에 아래 목적별 프롬프트를 분리한다. 실제 문구는 조정 가능하나 출력 스키마는 반드시 유지한다.</w:t>
      </w:r>
    </w:p>
    <w:p>
      <w:pPr>
        <w:pStyle w:val="Heading2"/>
      </w:pPr>
      <w:r>
        <w:t>10.1 analyzeParentInput 프롬프트 요지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너는 해외 영어캠프 상담을 돕는 AI 분석가다.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학부모의 정형 입력과 자유서술을 분석하여 부모 목표, 아이 성향, 필요한 완충장치,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모순/불확실성, 근거 문장, 꼬리질문을 JSON으로만 반환한다.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중요 원칙: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정식 심리진단처럼 표현하지 않는다.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아이를 부정적으로 평가하지 않는다.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영어 초급 또는 낯가림이 있다는 이유만으로 영어몰입형을 배제하지 않는다.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부모의 성장 목표와 캠프 완충장치 가능성을 함께 고려한다.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followUpQuestions는 추천 정확도를 높이는 질문 1~2개만 생성한다.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모든 숫자는 0~1 사이로 반환한다.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JSON 외 텍스트를 출력하지 않는다.</w:t>
            </w:r>
          </w:p>
        </w:tc>
      </w:tr>
    </w:tbl>
    <w:p/>
    <w:p>
      <w:pPr>
        <w:pStyle w:val="Heading2"/>
      </w:pPr>
      <w:r>
        <w:t>10.2 recommendationExplainer 프롬프트 요지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너는 학부모에게 추천 결과를 설명하는 교육 컨설팅 리포트 작성자다.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이미 코드 알고리즘으로 계산된 Top 3 캠프, 점수, Fit 유형, 위험/완충장치 데이터를 바탕으로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학부모가 이해하기 쉬운 추천 이유, 주의점, 상담 전 확인 질문을 작성한다.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중요 원칙: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추천 순위나 Fit 유형을 바꾸지 않는다.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과장하거나 보장하지 않는다.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영어 레벨테스트, 심리검사, 합격/효과 보장처럼 표현하지 않는다.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'영어를 못한다', '사회성이 부족하다' 같은 표현을 피한다.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'도움 요청 표현 연습이 필요하다', '초기 적응 완충장치가 필요하다'처럼 표현한다.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JSON으로만 반환한다.</w:t>
            </w:r>
          </w:p>
        </w:tc>
      </w:tr>
    </w:tbl>
    <w:p/>
    <w:p>
      <w:pPr>
        <w:pStyle w:val="Heading1"/>
      </w:pPr>
      <w:r>
        <w:t>11. 캠프 데이터 구조</w:t>
      </w:r>
    </w:p>
    <w:p>
      <w:r>
        <w:t>MVP 캠프 데이터는 우선 data/campfit/camps.ts에 코드로 내장한다. 실제 상품명은 사용하지 않고, 실제 시장의 유형을 참고한 샘플명으로 구성한다.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type CampProgram =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id: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name: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country: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city: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programType: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'managed_immersion'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'family_esl'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'schooling'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'creative_daycamp'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'activity'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'nature_schooling';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ageMin: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ageMax: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durationWeeks: number[];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budgetMinKrw: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budgetMaxKrw: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parentAccompanied: boolean;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koreanManager: boolean;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koreanDormOption: boolean;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beginnerClass: boolean;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buddySystem: boolean;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dailyParentReport: boolean;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accommodationType: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'dormitory'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'homestay'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'family'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'daycamp'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| 'school_residence';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programDifficulty: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englishExposure: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boardingIndependence: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academicIntensity: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foreignPeerInteraction: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parentSeparation: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};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supportBuffer: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koreanManager: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koreanDormOption: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beginnerClass: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buddySystem: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dailyParentReport: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smallGroupCare: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earlyAdaptationSupport: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};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bestFor: string[];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riskNotes: string[];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};</w:t>
            </w:r>
          </w:p>
        </w:tc>
      </w:tr>
    </w:tbl>
    <w:p/>
    <w:p>
      <w:pPr>
        <w:pStyle w:val="Heading2"/>
      </w:pPr>
      <w:r>
        <w:t>11.1 샘플 20개 구성 기준</w:t>
      </w:r>
    </w:p>
    <w:p>
      <w:pPr>
        <w:pStyle w:val="ListBullet"/>
      </w:pPr>
      <w:r>
        <w:t>세부 관리형 영어몰입 캠프 3개</w:t>
      </w:r>
    </w:p>
    <w:p>
      <w:pPr>
        <w:pStyle w:val="ListBullet"/>
      </w:pPr>
      <w:r>
        <w:t>세부 가족동반 ESL 캠프 2개</w:t>
      </w:r>
    </w:p>
    <w:p>
      <w:pPr>
        <w:pStyle w:val="ListBullet"/>
      </w:pPr>
      <w:r>
        <w:t>싱가포르 창의 영어 데이캠프 3개</w:t>
      </w:r>
    </w:p>
    <w:p>
      <w:pPr>
        <w:pStyle w:val="ListBullet"/>
      </w:pPr>
      <w:r>
        <w:t>싱가포르 국제학교 방학 프로그램 2개</w:t>
      </w:r>
    </w:p>
    <w:p>
      <w:pPr>
        <w:pStyle w:val="ListBullet"/>
      </w:pPr>
      <w:r>
        <w:t>사이판 스쿨링 캠프 2개</w:t>
      </w:r>
    </w:p>
    <w:p>
      <w:pPr>
        <w:pStyle w:val="ListBullet"/>
      </w:pPr>
      <w:r>
        <w:t>말레이시아 국제학교 스쿨링 3개</w:t>
      </w:r>
    </w:p>
    <w:p>
      <w:pPr>
        <w:pStyle w:val="ListBullet"/>
      </w:pPr>
      <w:r>
        <w:t>뉴질랜드 자연형 스쿨링 2개</w:t>
      </w:r>
    </w:p>
    <w:p>
      <w:pPr>
        <w:pStyle w:val="ListBullet"/>
      </w:pPr>
      <w:r>
        <w:t>호주 액티비티 영어캠프 2개</w:t>
      </w:r>
    </w:p>
    <w:p>
      <w:pPr>
        <w:pStyle w:val="ListBullet"/>
      </w:pPr>
      <w:r>
        <w:t>영국 또는 캐나다 고강도 국제캠프 1개</w:t>
      </w:r>
    </w:p>
    <w:p>
      <w:r>
        <w:t>샘플 캠프명 예: Cebu Managed Immersion Camp, Singapore Creative English Day Camp, Saipan Schooling Family Camp, Malaysia International Schooling Camp, New Zealand Nature Schooling Camp.</w:t>
      </w:r>
    </w:p>
    <w:p>
      <w:pPr>
        <w:pStyle w:val="Heading1"/>
      </w:pPr>
      <w:r>
        <w:t>12. 매칭 알고리즘</w:t>
      </w:r>
    </w:p>
    <w:p>
      <w:r>
        <w:t>추천 순위는 코드 알고리즘으로 계산한다. Gemini가 캠프 순위를 임의로 정하지 않는다.</w:t>
      </w:r>
    </w:p>
    <w:p>
      <w:pPr>
        <w:pStyle w:val="Heading2"/>
      </w:pPr>
      <w:r>
        <w:t>12.1 처리 순서</w:t>
      </w:r>
    </w:p>
    <w:p>
      <w:pPr>
        <w:ind w:left="255" w:hanging="198"/>
      </w:pPr>
      <w:r>
        <w:t>1. 하드 필터링: 나이, 예산, 기간, 한국인 관리자 필수, 부모 동반 필수 조건으로 후보 제거</w:t>
      </w:r>
    </w:p>
    <w:p>
      <w:pPr>
        <w:ind w:left="255" w:hanging="198"/>
      </w:pPr>
      <w:r>
        <w:t>2. Goal Fit 계산: 부모 목표와 캠프 특성의 일치도 계산</w:t>
      </w:r>
    </w:p>
    <w:p>
      <w:pPr>
        <w:ind w:left="255" w:hanging="198"/>
      </w:pPr>
      <w:r>
        <w:t>3. Support Fit 계산: 아이에게 필요한 완충장치와 캠프 제공 요소의 일치도 계산</w:t>
      </w:r>
    </w:p>
    <w:p>
      <w:pPr>
        <w:ind w:left="255" w:hanging="198"/>
      </w:pPr>
      <w:r>
        <w:t>4. Challenge Load 계산: 캠프가 요구하는 도전 강도 계산</w:t>
      </w:r>
    </w:p>
    <w:p>
      <w:pPr>
        <w:ind w:left="255" w:hanging="198"/>
      </w:pPr>
      <w:r>
        <w:t>5. Child Readiness 계산: 아이 준비도와 영어 적응도 체크 결과 결합</w:t>
      </w:r>
    </w:p>
    <w:p>
      <w:pPr>
        <w:ind w:left="255" w:hanging="198"/>
      </w:pPr>
      <w:r>
        <w:t>6. Residual Risk 계산: Challenge Load - Child Readiness - Support Buffer</w:t>
      </w:r>
    </w:p>
    <w:p>
      <w:pPr>
        <w:ind w:left="255" w:hanging="198"/>
      </w:pPr>
      <w:r>
        <w:t>7. Growth Potential 계산: 부모 목표가 높고 캠프가 충분한 자극을 제공하는지 평가</w:t>
      </w:r>
    </w:p>
    <w:p>
      <w:pPr>
        <w:ind w:left="255" w:hanging="198"/>
      </w:pPr>
      <w:r>
        <w:t>8. Final Score 0~100 변환</w:t>
      </w:r>
    </w:p>
    <w:p>
      <w:pPr>
        <w:ind w:left="255" w:hanging="198"/>
      </w:pPr>
      <w:r>
        <w:t>9. Fit 유형 분류</w:t>
      </w:r>
    </w:p>
    <w:p>
      <w:pPr>
        <w:ind w:left="255" w:hanging="198"/>
      </w:pPr>
      <w:r>
        <w:t>10. Top 3 추천 생성</w:t>
      </w:r>
    </w:p>
    <w:p>
      <w:pPr>
        <w:pStyle w:val="Heading2"/>
      </w:pPr>
      <w:r>
        <w:t>12.2 기본 공식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Final Score =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Goal Fit Score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+ Support Fit Score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+ Growth Potential Score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- Residual Risk Score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+ Explicit Match Bonus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모든 내부 점수는 0~1로 계산한 뒤 최종 0~100으로 변환한다.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점수는 clamp 처리하여 0 미만, 100 초과가 나오지 않게 한다.</w:t>
            </w:r>
          </w:p>
        </w:tc>
      </w:tr>
    </w:tbl>
    <w:p/>
    <w:p>
      <w:pPr>
        <w:pStyle w:val="Heading2"/>
      </w:pPr>
      <w:r>
        <w:t>12.3 하드 필터 기준</w:t>
      </w:r>
    </w:p>
    <w:p>
      <w:pPr>
        <w:pStyle w:val="ListBullet"/>
      </w:pPr>
      <w:r>
        <w:t>childAge가 camp.ageMin~camp.ageMax 범위를 벗어나면 제외</w:t>
      </w:r>
    </w:p>
    <w:p>
      <w:pPr>
        <w:pStyle w:val="ListBullet"/>
      </w:pPr>
      <w:r>
        <w:t>선택 예산의 상한보다 camp.budgetMinKrw가 높으면 제외</w:t>
      </w:r>
    </w:p>
    <w:p>
      <w:pPr>
        <w:pStyle w:val="ListBullet"/>
      </w:pPr>
      <w:r>
        <w:t>durationWeeks가 camp.durationWeeks에 맞지 않으면 제외</w:t>
      </w:r>
    </w:p>
    <w:p>
      <w:pPr>
        <w:pStyle w:val="ListBullet"/>
      </w:pPr>
      <w:r>
        <w:t>koreanManagerRequired가 required인데 camp.koreanManager가 false면 제외</w:t>
      </w:r>
    </w:p>
    <w:p>
      <w:pPr>
        <w:pStyle w:val="ListBullet"/>
      </w:pPr>
      <w:r>
        <w:t>parentAccompanied가 required인데 camp.parentAccompanied가 false면 제외</w:t>
      </w:r>
    </w:p>
    <w:p>
      <w:pPr>
        <w:pStyle w:val="Heading2"/>
      </w:pPr>
      <w:r>
        <w:t>12.4 Fit 유형 분류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Comfort Fit: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Residual Risk가 낮고 Goal Fit이 보통 이상인 경우.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Stretch Fit: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Goal Fit이 높고 Challenge Load가 있지만 Support Buffer가 충분해 성장형 선택지로 볼 수 있는 경우.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Overreach: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부모 목표와는 맞을 수 있으나 Residual Risk가 높고 Support Buffer가 부족한 경우.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Underchallenge: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Residual Risk는 낮지만 부모가 원하는 영어 성장/독립/사회성 자극 대비 캠프 난이도가 낮은 경우.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초기 threshold 예시: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residualRisk &lt; 0.20 =&gt; Comfort 가능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0.20 &lt;= residualRisk &lt;= 0.45 and goalFit 높음 and supportFit 높음 =&gt; Stretch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residualRisk &gt; 0.45 and supportFit 낮음 =&gt; Overreach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challengeLoad 낮음 and parentGoal.englishGrowth 또는 independenceGrowth 높음 =&gt; Underchallenge</w:t>
            </w:r>
          </w:p>
        </w:tc>
      </w:tr>
    </w:tbl>
    <w:p/>
    <w:p>
      <w:pPr>
        <w:pStyle w:val="Heading1"/>
      </w:pPr>
      <w:r>
        <w:t>13. API Route 계약</w:t>
      </w:r>
    </w:p>
    <w:p>
      <w:r>
        <w:t>모든 API는 Next.js Route Handler로 구현한다. 서버에서 Gemini API와 Supabase를 호출한다.</w:t>
      </w:r>
    </w:p>
    <w:p>
      <w:pPr>
        <w:pStyle w:val="Heading2"/>
      </w:pPr>
      <w:r>
        <w:t>13.1 POST /api/campfit/analyze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Request Body: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input: CampfitInput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Process: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1. Zod로 입력 검증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2. Gemini API 호출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3. ParentAnalysis 스키마 검증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4. 실패 시 fallback 분석 생성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5. ParentAnalysis 반환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Response: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analysis: ParentAnalysis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13.2 POST /api/campfit/recommend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Request Body: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input: CampfitInput,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analysis: ParentAnalysis,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followUpAnswers: string[],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readiness: CampReadinessResult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Process: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1. Zod로 입력 검증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2. 최종 부모/아이 프로필 병합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3. camps.ts 후보군 하드 필터링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4. matching.ts로 점수 계산 및 Fit 유형 분류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5. Top 3 산출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6. Gemini로 추천 이유, 주의점, 상담 전 확인 질문 생성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7. Supabase campfit_sessions에 저장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8. sessionId와 recommendations 반환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Response: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sessionId: string,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profileSummary: {...},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recommendations: Recommendation[]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13.3 POST /api/campfit/feedback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Request Body: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sessionId: string,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feedbackType: 'good_fit' | 'not_quite' | 'unsure',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feedbackReason?: string,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clickedCampId?: string,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consultationClicked?: boolean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Process: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1. Zod로 입력 검증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2. Supabase campfit_feedback에 저장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3. success 반환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Response: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success: true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14. Supabase 스키마</w:t>
      </w:r>
    </w:p>
    <w:p>
      <w:r>
        <w:t>대회 MVP는 테이블을 2개로 단순화한다. 분석 결과와 추천 결과는 JSONB로 저장한다. 추후 실제 운영 단계에서 정규화할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create table if not exists campfit_sessions (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created_at timestamptz not null default now(),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child_age int,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grade text,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parent_text text,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input_json jsonb not null default '{}'::jsonb,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analysis_json jsonb not null default '{}'::jsonb,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readiness_json jsonb not null default '{}'::jsonb,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recommendations_json jsonb not null default '[]'::jsonb,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status text not null default 'completed'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);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create table if not exists campfit_feedback (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id uuid primary key default gen_random_uuid(),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created_at timestamptz not null default now(),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session_id uuid references campfit_sessions(id) on delete cascade,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feedback_type text not null,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feedback_reason text,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clicked_camp_id text,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consultation_clicked boolean not null default false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);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create index if not exists idx_campfit_sessions_created_at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on campfit_sessions(created_at desc);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create index if not exists idx_campfit_feedback_session_id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on campfit_feedback(session_id);</w:t>
            </w:r>
          </w:p>
        </w:tc>
      </w:tr>
    </w:tbl>
    <w:p/>
    <w:p>
      <w:r>
        <w:t>주의: SUPABASE_SERVICE_ROLE_KEY는 서버 Route Handler에서만 사용한다. 클라이언트 코드에서 service role key를 import하거나 참조하지 않는다.</w:t>
      </w:r>
    </w:p>
    <w:p>
      <w:pPr>
        <w:pStyle w:val="Heading1"/>
      </w:pPr>
      <w:r>
        <w:t>15. 환경변수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# .env.example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GEMINI_API_KEY=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GEMINI_MODEL=gemini-2.5-flash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NEXT_PUBLIC_SUPABASE_URL=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NEXT_PUBLIC_SUPABASE_ANON_KEY=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SUPABASE_SERVICE_ROLE_KEY=</w:t>
            </w:r>
          </w:p>
        </w:tc>
      </w:tr>
    </w:tbl>
    <w:p/>
    <w:p>
      <w:pPr>
        <w:pStyle w:val="ListBullet"/>
      </w:pPr>
      <w:r>
        <w:t>GEMINI_API_KEY와 SUPABASE_SERVICE_ROLE_KEY는 서버 전용이다.</w:t>
      </w:r>
    </w:p>
    <w:p>
      <w:pPr>
        <w:pStyle w:val="ListBullet"/>
      </w:pPr>
      <w:r>
        <w:t>NEXT_PUBLIC_ 접두사가 붙은 값만 브라우저에 노출 가능하다.</w:t>
      </w:r>
    </w:p>
    <w:p>
      <w:pPr>
        <w:pStyle w:val="ListBullet"/>
      </w:pPr>
      <w:r>
        <w:t>Gemini 모델명은 환경변수로 분리해 나중에 변경 가능하게 한다.</w:t>
      </w:r>
    </w:p>
    <w:p>
      <w:pPr>
        <w:pStyle w:val="Heading1"/>
      </w:pPr>
      <w:r>
        <w:t>16. UI 요구사항</w:t>
      </w:r>
    </w:p>
    <w:p>
      <w:pPr>
        <w:pStyle w:val="Heading2"/>
      </w:pPr>
      <w:r>
        <w:t>16.1 디자인 방향</w:t>
      </w:r>
    </w:p>
    <w:p>
      <w:pPr>
        <w:pStyle w:val="ListBullet"/>
      </w:pPr>
      <w:r>
        <w:t>교육 컨설팅 서비스처럼 신뢰감 있는 톤</w:t>
      </w:r>
    </w:p>
    <w:p>
      <w:pPr>
        <w:pStyle w:val="ListBullet"/>
      </w:pPr>
      <w:r>
        <w:t>화이트 배경, 네이비/블루 포인트, 연한 민트 또는 라이트 블루 보조색</w:t>
      </w:r>
    </w:p>
    <w:p>
      <w:pPr>
        <w:pStyle w:val="ListBullet"/>
      </w:pPr>
      <w:r>
        <w:t>Fit 유형은 Badge로 명확하게 표시</w:t>
      </w:r>
    </w:p>
    <w:p>
      <w:pPr>
        <w:pStyle w:val="ListBullet"/>
      </w:pPr>
      <w:r>
        <w:t>경고성 내용은 붉은색보다 amber 계열 사용</w:t>
      </w:r>
    </w:p>
    <w:p>
      <w:pPr>
        <w:pStyle w:val="ListBullet"/>
      </w:pPr>
      <w:r>
        <w:t>모바일에서도 한 화면 흐름이 깨지지 않게 반응형 처리</w:t>
      </w:r>
    </w:p>
    <w:p>
      <w:pPr>
        <w:pStyle w:val="Heading2"/>
      </w:pPr>
      <w:r>
        <w:t>16.2 결과 대시보드 필수 표시 항목</w:t>
      </w:r>
    </w:p>
    <w:p>
      <w:pPr>
        <w:pStyle w:val="ListBullet"/>
      </w:pPr>
      <w:r>
        <w:t>부모 유형</w:t>
      </w:r>
    </w:p>
    <w:p>
      <w:pPr>
        <w:pStyle w:val="ListBullet"/>
      </w:pPr>
      <w:r>
        <w:t>아이 캠프 영어 적응도 요약</w:t>
      </w:r>
    </w:p>
    <w:p>
      <w:pPr>
        <w:pStyle w:val="ListBullet"/>
      </w:pPr>
      <w:r>
        <w:t>핵심 목표 3개</w:t>
      </w:r>
    </w:p>
    <w:p>
      <w:pPr>
        <w:pStyle w:val="ListBullet"/>
      </w:pPr>
      <w:r>
        <w:t>필요 완충장치 3~5개</w:t>
      </w:r>
    </w:p>
    <w:p>
      <w:pPr>
        <w:pStyle w:val="ListBullet"/>
      </w:pPr>
      <w:r>
        <w:t>추천 캠프 Top 3</w:t>
      </w:r>
    </w:p>
    <w:p>
      <w:pPr>
        <w:pStyle w:val="ListBullet"/>
      </w:pPr>
      <w:r>
        <w:t>각 추천의 Fit 유형, 점수, 추천 이유, 주의점, 상담 전 확인 질문</w:t>
      </w:r>
    </w:p>
    <w:p>
      <w:pPr>
        <w:pStyle w:val="ListBullet"/>
      </w:pPr>
      <w:r>
        <w:t>피드백 버튼: 잘 맞아요 / 조금 달라요 / 잘 모르겠어요</w:t>
      </w:r>
    </w:p>
    <w:p>
      <w:pPr>
        <w:pStyle w:val="ListBullet"/>
      </w:pPr>
      <w:r>
        <w:t>상담 CTA 버튼: 이 추천 결과로 상담받기</w:t>
      </w:r>
    </w:p>
    <w:p>
      <w:pPr>
        <w:pStyle w:val="Heading1"/>
      </w:pPr>
      <w:r>
        <w:t>17. 추천 결과 타입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type FitType = 'Comfort Fit' | 'Stretch Fit' | 'Overreach' | 'Underchallenge';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type Recommendation =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rank: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campId: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campName: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country: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city: string;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programType: CampProgram['programType'];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fitType: FitType;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score: number; // 0~100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matchedReasons: string[];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cautionNotes: string[];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requiredSupport: SupportKey[];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consultationQuestions: string[];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debugScores?: {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goalFit: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supportFit: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growthPotential: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residualRisk: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challengeLoad: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  supportBuffer: number;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 xml:space="preserve">  };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};</w:t>
            </w:r>
          </w:p>
        </w:tc>
      </w:tr>
    </w:tbl>
    <w:p/>
    <w:p>
      <w:r>
        <w:t>debugScores는 개발 중 화면에 숨김 처리하거나 관리자/콘솔 확인용으로만 둔다. 일반 사용자에게는 필요하지 않다.</w:t>
      </w:r>
    </w:p>
    <w:p>
      <w:pPr>
        <w:pStyle w:val="Heading1"/>
      </w:pPr>
      <w:r>
        <w:t>18. 에러 처리와 fallback</w:t>
      </w:r>
    </w:p>
    <w:p>
      <w:pPr>
        <w:pStyle w:val="ListBullet"/>
      </w:pPr>
      <w:r>
        <w:t>Gemini API 실패: 사용자 입력의 정형값 기반으로 기본 분석을 생성하고, 기본 꼬리질문 2개를 사용한다.</w:t>
      </w:r>
    </w:p>
    <w:p>
      <w:pPr>
        <w:pStyle w:val="ListBullet"/>
      </w:pPr>
      <w:r>
        <w:t>Gemini JSON 파싱 실패: 코드블록 제거 후 재파싱하고, 그래도 실패하면 fallback 사용.</w:t>
      </w:r>
    </w:p>
    <w:p>
      <w:pPr>
        <w:pStyle w:val="ListBullet"/>
      </w:pPr>
      <w:r>
        <w:t>Zod 검증 실패: 서버에서 400을 반환하되, 프론트에서는 부드러운 재시도 안내 표시.</w:t>
      </w:r>
    </w:p>
    <w:p>
      <w:pPr>
        <w:pStyle w:val="ListBullet"/>
      </w:pPr>
      <w:r>
        <w:t>추천 후보 없음: 예산, 기간, 부모 동반, 한국인 관리자 조건 중 완화 가능한 항목을 안내한다.</w:t>
      </w:r>
    </w:p>
    <w:p>
      <w:pPr>
        <w:pStyle w:val="ListBullet"/>
      </w:pPr>
      <w:r>
        <w:t>Supabase 저장 실패: 추천 결과 표시는 유지하고, 저장 실패만 서버 로그에 남긴다.</w:t>
      </w:r>
    </w:p>
    <w:p>
      <w:pPr>
        <w:pStyle w:val="ListBullet"/>
      </w:pPr>
      <w:r>
        <w:t>영어 적응도 체크 미완료: MVP에서는 필수 단계지만 예외적으로 기본 readiness 값을 넣어 추천이 중단되지 않게 한다.</w:t>
      </w:r>
    </w:p>
    <w:p>
      <w:pPr>
        <w:pStyle w:val="Heading1"/>
      </w:pPr>
      <w:r>
        <w:t>19. 개인정보 및 표현 원칙</w:t>
      </w:r>
    </w:p>
    <w:p>
      <w:pPr>
        <w:pStyle w:val="ListBullet"/>
      </w:pPr>
      <w:r>
        <w:t>아이 이름, 학교명, 여권번호, 주민등록번호, 주소, 건강 민감정보를 입력받지 않는다.</w:t>
      </w:r>
    </w:p>
    <w:p>
      <w:pPr>
        <w:pStyle w:val="ListBullet"/>
      </w:pPr>
      <w:r>
        <w:t>자녀 실명을 입력하지 말라는 안내 문구를 자유서술 입력창 근처에 표시한다.</w:t>
      </w:r>
    </w:p>
    <w:p>
      <w:pPr>
        <w:pStyle w:val="ListBullet"/>
      </w:pPr>
      <w:r>
        <w:t>결과는 정식 영어 레벨테스트, 심리검사, 전문 상담을 대체하지 않는다고 고지한다.</w:t>
      </w:r>
    </w:p>
    <w:p>
      <w:pPr>
        <w:pStyle w:val="ListBullet"/>
      </w:pPr>
      <w:r>
        <w:t>“영어를 못한다”, “사회성이 부족하다”, “적응이 어렵다” 같은 단정적 표현을 피한다.</w:t>
      </w:r>
    </w:p>
    <w:p>
      <w:pPr>
        <w:pStyle w:val="ListBullet"/>
      </w:pPr>
      <w:r>
        <w:t>“도움 요청 표현 연습이 필요하다”, “초기 적응 완충장치가 필요하다”처럼 개선 중심으로 표현한다.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고지 문구: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본 결과는 학부모 입력과 간단한 캠프 적응도 체크를 바탕으로 한 해외캠프 선택 참고자료입니다.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정식 영어 레벨테스트, 심리검사, 전문 상담을 대체하지 않습니다.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최종 등록 전에는 캠프 운영사 또는 상담사를 통해 세부 조건을 확인해야 합니다.</w:t>
            </w:r>
          </w:p>
        </w:tc>
      </w:tr>
    </w:tbl>
    <w:p/>
    <w:p>
      <w:pPr>
        <w:pStyle w:val="Heading1"/>
      </w:pPr>
      <w:r>
        <w:t>20. 개발 순서</w:t>
      </w:r>
    </w:p>
    <w:p>
      <w:pPr>
        <w:ind w:left="255" w:hanging="198"/>
      </w:pPr>
      <w:r>
        <w:t>1. 기존 프로젝트 구조 확인: App Router, Supabase 설정, Tailwind, 패키지 매니저 확인</w:t>
      </w:r>
    </w:p>
    <w:p>
      <w:pPr>
        <w:ind w:left="255" w:hanging="198"/>
      </w:pPr>
      <w:r>
        <w:t>2. Supabase SQL migration 작성 및 적용</w:t>
      </w:r>
    </w:p>
    <w:p>
      <w:pPr>
        <w:ind w:left="255" w:hanging="198"/>
      </w:pPr>
      <w:r>
        <w:t>3. types/campfit.ts와 schemas/campfit/campfitSchemas.ts 작성</w:t>
      </w:r>
    </w:p>
    <w:p>
      <w:pPr>
        <w:ind w:left="255" w:hanging="198"/>
      </w:pPr>
      <w:r>
        <w:t>4. data/campfit/camps.ts에 샘플 캠프 20개 작성</w:t>
      </w:r>
    </w:p>
    <w:p>
      <w:pPr>
        <w:ind w:left="255" w:hanging="198"/>
      </w:pPr>
      <w:r>
        <w:t>5. lib/campfit/readiness.ts 구현: 6문항 채점</w:t>
      </w:r>
    </w:p>
    <w:p>
      <w:pPr>
        <w:ind w:left="255" w:hanging="198"/>
      </w:pPr>
      <w:r>
        <w:t>6. lib/campfit/matching.ts 구현: 하드 필터, 점수 계산, Fit 분류, Top 3</w:t>
      </w:r>
    </w:p>
    <w:p>
      <w:pPr>
        <w:ind w:left="255" w:hanging="198"/>
      </w:pPr>
      <w:r>
        <w:t>7. /api/campfit/analyze 구현: Gemini 분석</w:t>
      </w:r>
    </w:p>
    <w:p>
      <w:pPr>
        <w:ind w:left="255" w:hanging="198"/>
      </w:pPr>
      <w:r>
        <w:t>8. /api/campfit/recommend 구현: 매칭 및 추천 설명 생성, Supabase 저장</w:t>
      </w:r>
    </w:p>
    <w:p>
      <w:pPr>
        <w:ind w:left="255" w:hanging="198"/>
      </w:pPr>
      <w:r>
        <w:t>9. /api/campfit/feedback 구현: 피드백 저장</w:t>
      </w:r>
    </w:p>
    <w:p>
      <w:pPr>
        <w:ind w:left="255" w:hanging="198"/>
      </w:pPr>
      <w:r>
        <w:t>10. components/campfit/* UI 구현</w:t>
      </w:r>
    </w:p>
    <w:p>
      <w:pPr>
        <w:ind w:left="255" w:hanging="198"/>
      </w:pPr>
      <w:r>
        <w:t>11. /campfit/page.tsx에서 전체 step flow 연결</w:t>
      </w:r>
    </w:p>
    <w:p>
      <w:pPr>
        <w:ind w:left="255" w:hanging="198"/>
      </w:pPr>
      <w:r>
        <w:t>12. 에러 처리, fallback, 로딩 상태, 모바일 UI 점검</w:t>
      </w:r>
    </w:p>
    <w:p>
      <w:pPr>
        <w:ind w:left="255" w:hanging="198"/>
      </w:pPr>
      <w:r>
        <w:t>13. 테스트 케이스 3개 이상으로 직접 검증</w:t>
      </w:r>
    </w:p>
    <w:p>
      <w:pPr>
        <w:ind w:left="255" w:hanging="198"/>
      </w:pPr>
      <w:r>
        <w:t>14. build 성공 확인</w:t>
      </w:r>
    </w:p>
    <w:p>
      <w:pPr>
        <w:pStyle w:val="Heading1"/>
      </w:pPr>
      <w:r>
        <w:t>21. 테스트 시나리오</w:t>
      </w:r>
    </w:p>
    <w:p>
      <w:pPr>
        <w:pStyle w:val="Heading2"/>
      </w:pPr>
      <w:r>
        <w:t>21.1 Stretch Fit 예상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입력: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초2, 영어 거의 못함, 낯가림 높음, 첫 해외캠프.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영어 자신감을 키우고 싶고, 한국인 관리자가 있으면 영어몰입형도 고려 가능.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예산 300~500만 원, 3~4주.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기대 결과: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초급반, 한국인 관리자, 한국인 기숙사 옵션이 있는 관리형 영어몰입 캠프가 Stretch Fit으로 추천된다.</w:t>
            </w:r>
          </w:p>
        </w:tc>
      </w:tr>
    </w:tbl>
    <w:p/>
    <w:p>
      <w:pPr>
        <w:pStyle w:val="Heading2"/>
      </w:pPr>
      <w:r>
        <w:t>21.2 Comfort Fit 예상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입력: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초1, 영어 거의 못함, 부모와 떨어져 본 적 없음.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영어 성과보다 안전하고 즐거운 첫 경험이 중요.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부모 동반 필수.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기대 결과: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가족동반형 또는 낮은 학업 강도 캠프가 Comfort Fit으로 추천된다.</w:t>
            </w:r>
          </w:p>
        </w:tc>
      </w:tr>
    </w:tbl>
    <w:p/>
    <w:p>
      <w:pPr>
        <w:pStyle w:val="Heading2"/>
      </w:pPr>
      <w:r>
        <w:t>21.3 Underchallenge 예상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입력: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초5, 간단한 대화 가능, 적극적 성향.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해외 친구들과 많이 교류하고 독립심을 키우고 싶음.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부모는 안전 때문에 한국인 위주 캠프를 선호.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기대 결과: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한국인 위주 저강도 캠프는 Underchallenge 가능성을 표시하고,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현지 학생 교류 또는 스쿨링형 캠프가 상위 추천에 포함된다.</w:t>
            </w:r>
          </w:p>
        </w:tc>
      </w:tr>
    </w:tbl>
    <w:p/>
    <w:p>
      <w:pPr>
        <w:pStyle w:val="Heading1"/>
      </w:pPr>
      <w:r>
        <w:t>22. 완료 기준</w:t>
      </w:r>
    </w:p>
    <w:p>
      <w:pPr>
        <w:pStyle w:val="ListBullet"/>
      </w:pPr>
      <w:r>
        <w:t>/campfit 페이지가 정상 접속된다.</w:t>
      </w:r>
    </w:p>
    <w:p>
      <w:pPr>
        <w:pStyle w:val="ListBullet"/>
      </w:pPr>
      <w:r>
        <w:t>학부모 입력 폼을 작성하고 다음 단계로 이동할 수 있다.</w:t>
      </w:r>
    </w:p>
    <w:p>
      <w:pPr>
        <w:pStyle w:val="ListBullet"/>
      </w:pPr>
      <w:r>
        <w:t>Gemini API를 통해 1차 분석 결과가 나오고, AI가 이해한 핵심 고민이 표시된다.</w:t>
      </w:r>
    </w:p>
    <w:p>
      <w:pPr>
        <w:pStyle w:val="ListBullet"/>
      </w:pPr>
      <w:r>
        <w:t>꼬리질문 1~2개가 화면에 표시되고 답변할 수 있다.</w:t>
      </w:r>
    </w:p>
    <w:p>
      <w:pPr>
        <w:pStyle w:val="ListBullet"/>
      </w:pPr>
      <w:r>
        <w:t>3분 캠프 영어 적응도 체크 6문항을 완료할 수 있다.</w:t>
      </w:r>
    </w:p>
    <w:p>
      <w:pPr>
        <w:pStyle w:val="ListBullet"/>
      </w:pPr>
      <w:r>
        <w:t>추천 Top 3가 표시된다.</w:t>
      </w:r>
    </w:p>
    <w:p>
      <w:pPr>
        <w:pStyle w:val="ListBullet"/>
      </w:pPr>
      <w:r>
        <w:t>각 추천 카드에 Fit 유형, 점수, 추천 이유, 주의점, 상담 전 확인 질문이 표시된다.</w:t>
      </w:r>
    </w:p>
    <w:p>
      <w:pPr>
        <w:pStyle w:val="ListBullet"/>
      </w:pPr>
      <w:r>
        <w:t>피드백 버튼을 누르면 Supabase campfit_feedback에 저장된다.</w:t>
      </w:r>
    </w:p>
    <w:p>
      <w:pPr>
        <w:pStyle w:val="ListBullet"/>
      </w:pPr>
      <w:r>
        <w:t>진단 결과가 Supabase campfit_sessions에 저장된다.</w:t>
      </w:r>
    </w:p>
    <w:p>
      <w:pPr>
        <w:pStyle w:val="ListBullet"/>
      </w:pPr>
      <w:r>
        <w:t>Gemini API Key와 Supabase service role key가 클라이언트 번들에 노출되지 않는다.</w:t>
      </w:r>
    </w:p>
    <w:p>
      <w:pPr>
        <w:pStyle w:val="ListBullet"/>
      </w:pPr>
      <w:r>
        <w:t>npm/pnpm/yarn build가 성공한다.</w:t>
      </w:r>
    </w:p>
    <w:p>
      <w:pPr>
        <w:pStyle w:val="ListBullet"/>
      </w:pPr>
      <w:r>
        <w:t>모바일 화면에서도 주요 입력과 결과 카드가 깨지지 않는다.</w:t>
      </w:r>
    </w:p>
    <w:p>
      <w:pPr>
        <w:pStyle w:val="Heading1"/>
      </w:pPr>
      <w:r>
        <w:t>23. 최종 산출물</w:t>
      </w:r>
    </w:p>
    <w:p>
      <w:pPr>
        <w:pStyle w:val="ListBullet"/>
      </w:pPr>
      <w:r>
        <w:t>구현된 Next.js 코드</w:t>
      </w:r>
    </w:p>
    <w:p>
      <w:pPr>
        <w:pStyle w:val="ListBullet"/>
      </w:pPr>
      <w:r>
        <w:t>Supabase SQL migration 또는 실행 가능한 SQL 파일</w:t>
      </w:r>
    </w:p>
    <w:p>
      <w:pPr>
        <w:pStyle w:val="ListBullet"/>
      </w:pPr>
      <w:r>
        <w:t>샘플 캠프 데이터 20개가 포함된 camps.ts</w:t>
      </w:r>
    </w:p>
    <w:p>
      <w:pPr>
        <w:pStyle w:val="ListBullet"/>
      </w:pPr>
      <w:r>
        <w:t>Gemini prompt 파일</w:t>
      </w:r>
    </w:p>
    <w:p>
      <w:pPr>
        <w:pStyle w:val="ListBullet"/>
      </w:pPr>
      <w:r>
        <w:t>Zod schema 파일</w:t>
      </w:r>
    </w:p>
    <w:p>
      <w:pPr>
        <w:pStyle w:val="ListBullet"/>
      </w:pPr>
      <w:r>
        <w:t>매칭 알고리즘 파일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간단한 README: 설치, 환경변수, 실행, 테스트 시나리오</w:t>
      </w:r>
    </w:p>
    <w:p>
      <w:pPr>
        <w:pStyle w:val="Heading1"/>
      </w:pPr>
      <w:r>
        <w:t>24. 개발 AI에게 줄 복붙용 지시문</w:t>
      </w:r>
    </w:p>
    <w:p>
      <w:r>
        <w:t>아래 문장을 개발 AI 또는 구현 담당자에게 그대로 전달할 수 있다. 사업계획서와 이 문서를 함께 첨부한다는 전제다.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8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sz w:val="15"/>
              </w:rPr>
              <w:t>기존 Next.js + Supabase 프로젝트 안에 '우리아이 캠프핏 AI(CampFit AI)' MVP를 구현해줘.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사업계획서는 서비스 취지 참고용이고, 실제 구현 범위와 기술 요구사항은 첨부된 구현 지시서를 우선해.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핵심 요구: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/campfit 페이지에 stepper 방식의 진단 플로우 구현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Gemini API는 서버 Route Handler에서만 호출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Supabase는 세션과 피드백 저장용으로 사용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캠프 데이터는 우선 camps.ts에 샘플 20개 내장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추천 순위와 Fit 유형은 Gemini가 아니라 코드 알고리즘으로 계산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Gemini는 자유서술 분석, 꼬리질문 생성, 추천 이유/주의점 설명에만 사용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- 3분 캠프 영어 적응도 체크 6문항 구현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Top 3 추천 카드에 Fit 유형, 점수, 추천 이유, 주의점, 상담 전 확인 질문 표시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피드백 저장 기능 구현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API 키와 service role key는 클라이언트에 노출하지 말 것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- build가 성공해야 완료로 본다.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작업 전 기존 프로젝트 구조(App Router/Pages Router, Supabase client, Tailwind, 패키지 매니저)를 먼저 확인하고,</w:t>
            </w:r>
            <w:r>
              <w:br/>
            </w:r>
            <w:r>
              <w:rPr>
                <w:rFonts w:ascii="NanumGothicCoding" w:hAnsi="NanumGothicCoding" w:eastAsia="NanumGothicCoding"/>
                <w:sz w:val="15"/>
              </w:rPr>
              <w:t>기존 구조와 충돌하지 않게 구현해줘.</w:t>
            </w:r>
          </w:p>
        </w:tc>
      </w:tr>
    </w:tbl>
    <w:p/>
    <w:p>
      <w:r>
        <w:t>문서 끝.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7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850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